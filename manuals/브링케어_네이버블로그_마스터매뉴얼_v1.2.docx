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225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ng-care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225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360" w:after="160" w:line="307" w:lineRule="auto"/>
        <w:jc w:val="center"/>
      </w:pPr>
      <w:r>
        <w:rPr>
          <w:rFonts w:ascii="Malgun Gothic" w:hAnsi="Malgun Gothic" w:eastAsia="Malgun Gothic"/>
          <w:b/>
          <w:color w:val="2368B5"/>
          <w:sz w:val="28"/>
        </w:rPr>
        <w:t>브링케어 네이버 블로그</w:t>
      </w:r>
    </w:p>
    <w:p>
      <w:pPr>
        <w:keepNext w:val="0"/>
        <w:spacing w:before="0" w:after="200" w:line="307" w:lineRule="auto"/>
        <w:jc w:val="center"/>
      </w:pPr>
      <w:r>
        <w:rPr>
          <w:rFonts w:ascii="Malgun Gothic" w:hAnsi="Malgun Gothic" w:eastAsia="Malgun Gothic"/>
          <w:b/>
          <w:color w:val="0A2A66"/>
          <w:sz w:val="60"/>
        </w:rPr>
        <w:t>마스터 운영 매뉴얼</w:t>
      </w:r>
    </w:p>
    <w:p>
      <w:pPr>
        <w:keepNext w:val="0"/>
        <w:spacing w:before="0" w:after="560" w:line="307" w:lineRule="auto"/>
        <w:jc w:val="center"/>
      </w:pPr>
      <w:r>
        <w:rPr>
          <w:rFonts w:ascii="Malgun Gothic" w:hAnsi="Malgun Gothic" w:eastAsia="Malgun Gothic"/>
          <w:b w:val="0"/>
          <w:color w:val="606B7A"/>
          <w:sz w:val="25"/>
        </w:rPr>
        <w:t>시장조사 · 콘텐츠 기획 · 원고 작성 · 사진 · 편집 · 검증 · 발행 · 성과개선</w:t>
      </w:r>
    </w:p>
    <w:p>
      <w:pPr>
        <w:keepNext w:val="0"/>
        <w:spacing w:before="40" w:after="160" w:line="307" w:lineRule="auto"/>
        <w:pBdr>
          <w:bottom w:val="single" w:sz="14" w:space="1" w:color="2368B5"/>
        </w:pBdr>
      </w:pP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0E3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0A2A66"/>
                <w:sz w:val="21"/>
              </w:rPr>
              <w:t>문서의 용도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브링케어 블로그를 누가 작성하더라도 같은 판단과 품질로 운영하도록 만든 살아 있는 기준서입니다. 새로운 합의가 생기면 기존 규칙을 지우지 말고 개정 이력과 해당 장에 반영합니다.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7" w:lineRule="auto"/>
        <w:jc w:val="center"/>
      </w:pPr>
      <w:r>
        <w:rPr>
          <w:rFonts w:ascii="Malgun Gothic" w:hAnsi="Malgun Gothic" w:eastAsia="Malgun Gothic"/>
          <w:b w:val="0"/>
          <w:i w:val="0"/>
          <w:color w:val="606B7A"/>
          <w:sz w:val="20"/>
        </w:rPr>
        <w:t>버전 1.0  |  기준일 2026-08-17  |  문서 소유자 BRING Care</w:t>
      </w:r>
    </w:p>
    <w:p>
      <w:r>
        <w:br w:type="page"/>
      </w:r>
    </w:p>
    <w:p>
      <w:pPr>
        <w:pStyle w:val="Heading1"/>
      </w:pPr>
      <w:r>
        <w:t>문서 관리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16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48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운영 기준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단일 기준 문서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규칙은 이 파일에 누적한다. 메신저 합의만 남기지 않는다.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개정 방식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새 규칙을 해당 장에 반영하고 맨 뒤 개정 이력에 날짜·사유·영향 범위를 기록한다.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우선순위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최신 개정 내용 &gt; 본 매뉴얼 본문 &gt; 과거 초안·대화 기록 순으로 적용한다.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사실과 취향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법·정책·제품·안전·가격은 공식 근거로 검증하고, 편집 취향은 브랜드 규칙으로 관리한다.</w:t>
            </w:r>
          </w:p>
        </w:tc>
      </w:tr>
      <w:tr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예외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8"/>
              </w:rPr>
              <w:t>예외가 반복되면 임시 대응으로 두지 말고 정식 규칙으로 승격한다.</w:t>
            </w:r>
          </w:p>
        </w:tc>
      </w:tr>
    </w:tbl>
    <w:p>
      <w:pPr>
        <w:spacing w:after="40"/>
      </w:pPr>
    </w:p>
    <w:p>
      <w:pPr>
        <w:pStyle w:val="Heading2"/>
      </w:pPr>
      <w:r>
        <w:t>권장 파일명 규칙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마스터 파일: 브링케어_네이버블로그_마스터매뉴얼_v1.2.docx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대규모 체계 변경: v2.0처럼 주 버전을 올린다.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문구·체크리스트 보완: v1.1, v1.2처럼 부 버전을 올린다.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발행 원고: blog/YYYY-MM-DD-slug.md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 자산: blog/assets/YYYY-MM-DD-slug/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자동화 상태: blog/automation/backlog.md</w:t>
      </w:r>
    </w:p>
    <w:p>
      <w:pPr>
        <w:pStyle w:val="Heading2"/>
      </w:pPr>
      <w:r>
        <w:t>목차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01. 브랜드와 사업의 정확한 정의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02. 블로그 전략과 콘텐츠 포트폴리오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03. 독자·검색의도·콘텐츠 역할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04. 시장조사와 핫키워드 발굴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05. 주제 승인 게이트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06. 글 유형별 설계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07. 제목과 대표 이미지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08. 도입부 설계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09. 본문 설득 구조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10. 네이버 모바일 편집 규칙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11. 사진 수집·저작권·개인정보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12. 공식 자료 활용과 출처 처리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13. 브링케어 연결 문단과 CTA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14. 현장 작업 글 작성법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15. 검색 해결형 글 작성법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16. 대중 유입형·홈피드형 글 작성법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17. 부동산·연예인 공간·시사 인접 주제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18. 쿠팡 파트너스 수익형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19. 금지 표현·안전·사실성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20. 발행 전 검증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21. 네이버 편집기 발행 절차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22. 발행 후 공개 검수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23. 성과 측정과 개선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24. 자동화 운영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25. 실패 사례와 교정법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26. 표준 입력 양식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27. 표준 출력 패키지</w:t>
      </w:r>
    </w:p>
    <w:p>
      <w:pPr>
        <w:keepNext w:val="0"/>
        <w:numPr>
          <w:ilvl w:val="0"/>
          <w:numId w:val="1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28. 체크리스트·기록지·개정 이력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01</w:t>
      </w:r>
    </w:p>
    <w:p>
      <w:pPr>
        <w:pStyle w:val="Heading1"/>
      </w:pPr>
      <w:r>
        <w:t>브랜드와 사업의 정확한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글을 많이 쓰는 것보다 먼저, 브링케어가 무엇을 하고 무엇을 하지 않는지 모든 작성자가 동일하게 이해한다.</w:t>
            </w:r>
          </w:p>
        </w:tc>
      </w:tr>
    </w:tbl>
    <w:p>
      <w:pPr>
        <w:spacing w:after="20"/>
      </w:pPr>
    </w:p>
    <w:p>
      <w:pPr>
        <w:pStyle w:val="Heading2"/>
      </w:pPr>
      <w:r>
        <w:t>1.1 한 문장 포지셔닝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E2F2EB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브링케어란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원주 원룸·다가구·소형 상가에서 반복되는 관리 업무를 한 창구로 접수하고, 현장 확인·분류·건물주 승인·일정 조율·완료 확인·사진 보고까지 연결하는 건물관리 서비스입니다.</w:t>
            </w:r>
          </w:p>
        </w:tc>
      </w:tr>
    </w:tbl>
    <w:p>
      <w:pPr>
        <w:spacing w:after="20"/>
      </w:pPr>
    </w:p>
    <w:p>
      <w:pPr>
        <w:pStyle w:val="Heading2"/>
      </w:pPr>
      <w:r>
        <w:t>1.2 역할 경계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8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75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브링케어가 하는 일</w:t>
            </w:r>
          </w:p>
        </w:tc>
        <w:tc>
          <w:tcPr>
            <w:tcW w:type="dxa" w:w="331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주의할 표현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직접 관리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문의 접수, 현장 확인, 문제 분류, 사진 기록, 건물주 보고, 일정 조율, 완료 확인</w:t>
            </w:r>
          </w:p>
        </w:tc>
        <w:tc>
          <w:tcPr>
            <w:tcW w:type="dxa" w:w="33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직접 시공하지 않은 일을 ‘수리했습니다’라고 쓰지 않는다.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외부 전문업체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전기·가스·구조·제조사 AS·전문 보수의 실제 작업</w:t>
            </w:r>
          </w:p>
        </w:tc>
        <w:tc>
          <w:tcPr>
            <w:tcW w:type="dxa" w:w="33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브링케어가 시공 주체인 것처럼 오인시키지 않는다.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건물주 결정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비용 승인, 작업 범위, 보수 우선순위, 계약 범위</w:t>
            </w:r>
          </w:p>
        </w:tc>
        <w:tc>
          <w:tcPr>
            <w:tcW w:type="dxa" w:w="33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승인 전 일을 확정된 것처럼 표현하지 않는다.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미확인</w:t>
            </w:r>
          </w:p>
        </w:tc>
        <w:tc>
          <w:tcPr>
            <w:tcW w:type="dxa" w:w="47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누가 수행했는지, 원인이 무엇인지, 완료 여부가 불명확한 항목</w:t>
            </w:r>
          </w:p>
        </w:tc>
        <w:tc>
          <w:tcPr>
            <w:tcW w:type="dxa" w:w="33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추측하지 않고 ‘확인 필요’로 남긴다.</w:t>
            </w:r>
          </w:p>
        </w:tc>
      </w:tr>
    </w:tbl>
    <w:p>
      <w:pPr>
        <w:spacing w:after="40"/>
      </w:pPr>
    </w:p>
    <w:p>
      <w:pPr>
        <w:pStyle w:val="Heading2"/>
      </w:pPr>
      <w:r>
        <w:t>1.3 고정 정보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전화 010-6566-3603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카카오채널 BRING Care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블로그 https://blog.naver.com/bringcare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YouTube @bring_engineering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Instagram @bring._.care</w:t>
      </w:r>
    </w:p>
    <w:p>
      <w:pPr>
        <w:pStyle w:val="Heading2"/>
      </w:pPr>
      <w:r>
        <w:t>1.4 글에서 보여줘야 하는 차별성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전화번호 전달이 아니라 확인 → 분류 → 승인 → 조율 → 완료 확인까지 이어진다.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무조건 공사로 연결하지 않고 안전성·생활 영향·시급성·비용을 보고 순서를 정한다.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건물주가 현장에 매번 가지 않아도 사진과 처리 상태를 확인할 수 있게 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청소·공실·임차인 문의·시설 문제를 각각 따로 관리하는 수고를 한 창구로 줄인다.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02</w:t>
      </w:r>
    </w:p>
    <w:p>
      <w:pPr>
        <w:pStyle w:val="Heading1"/>
      </w:pPr>
      <w:r>
        <w:t>블로그 전략과 콘텐츠 포트폴리오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조회수만 노리는 글과 서비스 소개만 하는 글을 분리하지 않고, 유입에서 상담까지 이어지는 포트폴리오로 운영한다.</w:t>
            </w:r>
          </w:p>
        </w:tc>
      </w:tr>
    </w:tbl>
    <w:p>
      <w:pPr>
        <w:spacing w:after="20"/>
      </w:pPr>
    </w:p>
    <w:p>
      <w:pPr>
        <w:pStyle w:val="Heading2"/>
      </w:pPr>
      <w:r>
        <w:t>2.1 네 가지 콘텐츠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180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독자 상태</w:t>
            </w:r>
          </w:p>
        </w:tc>
        <w:tc>
          <w:tcPr>
            <w:tcW w:type="dxa" w:w="432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글의 임무</w:t>
            </w:r>
          </w:p>
        </w:tc>
        <w:tc>
          <w:tcPr>
            <w:tcW w:type="dxa" w:w="244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대표 근거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유입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처음 방문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생활·주거 문제의 빠르고 유용한 답 제공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공식자료, 실용 체크리스트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검토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업체 비교 중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관리 부담과 반대 의견을 풀고 판단 기준 제공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비교표, 업무 흐름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증거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실제 수행 여부 확인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현장 과정과 결과를 사진으로 입증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실제 사진, 작업 기록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신뢰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계약 전 위험 검토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역할 경계·한계·원칙을 투명하게 설명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정책, 업무 범위</w:t>
            </w:r>
          </w:p>
        </w:tc>
      </w:tr>
    </w:tbl>
    <w:p>
      <w:pPr>
        <w:spacing w:after="40"/>
      </w:pPr>
    </w:p>
    <w:p>
      <w:pPr>
        <w:pStyle w:val="Heading2"/>
      </w:pPr>
      <w:r>
        <w:t>2.2 월간 기본 비율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FF3BF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0A2A66"/>
                <w:sz w:val="21"/>
              </w:rPr>
              <w:t>포트폴리오 기본값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유입 60% · 현장증명 30% · 전환 10%. 이 비율은 한 글의 문단 비율이 아니라 한 달 전체 게시물 구성입니다.</w:t>
            </w:r>
          </w:p>
        </w:tc>
      </w:tr>
    </w:tbl>
    <w:p>
      <w:pPr>
        <w:spacing w:after="20"/>
      </w:pPr>
    </w:p>
    <w:p>
      <w:pPr>
        <w:pStyle w:val="Heading2"/>
      </w:pPr>
      <w:r>
        <w:t>2.3 한 글의 단일성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독자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문제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약속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주역할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본문의 주 CTA 하나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모든 것을 한 글에 넣으면 누구에게도 선명하지 않습니다. 회사소개, 여러 서비스, 전화·카카오·저장·관련글 행동을 한꺼번에 요구하지 않습니다.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03</w:t>
      </w:r>
    </w:p>
    <w:p>
      <w:pPr>
        <w:pStyle w:val="Heading1"/>
      </w:pPr>
      <w:r>
        <w:t>독자·검색의도·콘텐츠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‘누가, 언제, 무엇 때문에 검색했는가’를 먼저 정하고 글의 답과 행동을 일치시킨다.</w:t>
            </w:r>
          </w:p>
        </w:tc>
      </w:tr>
    </w:tbl>
    <w:p>
      <w:pPr>
        <w:spacing w:after="20"/>
      </w:pPr>
    </w:p>
    <w:p>
      <w:pPr>
        <w:pStyle w:val="Heading2"/>
      </w:pPr>
      <w:r>
        <w:t>3.1 핵심 독자군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65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독자</w:t>
            </w:r>
          </w:p>
        </w:tc>
        <w:tc>
          <w:tcPr>
            <w:tcW w:type="dxa" w:w="288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대표 장면</w:t>
            </w:r>
          </w:p>
        </w:tc>
        <w:tc>
          <w:tcPr>
            <w:tcW w:type="dxa" w:w="244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불안</w:t>
            </w:r>
          </w:p>
        </w:tc>
        <w:tc>
          <w:tcPr>
            <w:tcW w:type="dxa" w:w="266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원하는 답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자가 거주자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냄새·오염·가전 문제 발견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직접 해도 되는지</w:t>
            </w:r>
          </w:p>
        </w:tc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안전한 확인 순서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원룸 임차인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시설 민원 발생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누구에게 말해야 하는지</w:t>
            </w:r>
          </w:p>
        </w:tc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증상 기록·연락 순서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원룸·다가구 건물주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공실·민원·청소 반복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시간·확인 부담</w:t>
            </w:r>
          </w:p>
        </w:tc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누가 확인·조율하는지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타지역 건물주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현장 방문 어려움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처리 상태 불투명</w:t>
            </w:r>
          </w:p>
        </w:tc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사진 보고와 완료 확인</w:t>
            </w:r>
          </w:p>
        </w:tc>
      </w:tr>
      <w:tr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소형 상가 운영자</w:t>
            </w:r>
          </w:p>
        </w:tc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공용부·시설 문제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영업 영향</w:t>
            </w:r>
          </w:p>
        </w:tc>
        <w:tc>
          <w:tcPr>
            <w:tcW w:type="dxa" w:w="26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우선순위와 일정 조율</w:t>
            </w:r>
          </w:p>
        </w:tc>
      </w:tr>
    </w:tbl>
    <w:p>
      <w:pPr>
        <w:spacing w:after="40"/>
      </w:pPr>
    </w:p>
    <w:p>
      <w:pPr>
        <w:pStyle w:val="Heading2"/>
      </w:pPr>
      <w:r>
        <w:t>3.2 검색 의도 네 가지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정보형: ‘방법’, ‘원인’, ‘확인 순서’를 찾는다.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비교형: 직접 처리와 업체 의뢰, 청소와 수리의 차이를 찾는다.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행동형: 신청·예약·문의·준비물처럼 바로 실행할 방법을 찾는다.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지역 서비스형: 원주 건물관리·청소·시설관리 업체를 찾는다.</w:t>
      </w:r>
    </w:p>
    <w:p>
      <w:pPr>
        <w:pStyle w:val="Heading2"/>
      </w:pPr>
      <w:r>
        <w:t>3.3 브리프 한 줄 공식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0E3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독자 브리프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[독자]가 [상황]에서 느끼는 [불안]을 풀고, 글을 다 읽으면 [약속한 답]을 얻어 [하나의 행동]을 하게 한다.</w:t>
            </w:r>
          </w:p>
        </w:tc>
      </w:tr>
    </w:tbl>
    <w:p>
      <w:pPr>
        <w:spacing w:after="20"/>
      </w:pP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04</w:t>
      </w:r>
    </w:p>
    <w:p>
      <w:pPr>
        <w:pStyle w:val="Heading1"/>
      </w:pPr>
      <w:r>
        <w:t>시장조사와 핫키워드 발굴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유행어를 억지로 붙이지 않고 실제 관심·검색·행동 의도와 브링케어 연결성이 동시에 있는 빈틈을 찾는다.</w:t>
            </w:r>
          </w:p>
        </w:tc>
      </w:tr>
    </w:tbl>
    <w:p>
      <w:pPr>
        <w:spacing w:after="20"/>
      </w:pPr>
    </w:p>
    <w:p>
      <w:pPr>
        <w:pStyle w:val="Heading2"/>
      </w:pPr>
      <w:r>
        <w:t>4.1 조사 순서</w:t>
      </w:r>
    </w:p>
    <w:p>
      <w:pPr>
        <w:keepNext w:val="0"/>
        <w:numPr>
          <w:ilvl w:val="0"/>
          <w:numId w:val="1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네이버 크리에이터 어드바이저에서 최근 유입 콘텐츠와 연령·성별 반응을 확인한다.</w:t>
      </w:r>
    </w:p>
    <w:p>
      <w:pPr>
        <w:keepNext w:val="0"/>
        <w:numPr>
          <w:ilvl w:val="0"/>
          <w:numId w:val="1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네이버 데이터랩에서 계절성·상승 흐름·연관 검색어를 확인한다.</w:t>
      </w:r>
    </w:p>
    <w:p>
      <w:pPr>
        <w:keepNext w:val="0"/>
        <w:numPr>
          <w:ilvl w:val="0"/>
          <w:numId w:val="1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블랙키위·판다랭크·리뷰언즈·데이터랩툴즈 등은 후보 탐색과 경쟁 강도 참고에 사용한다.</w:t>
      </w:r>
    </w:p>
    <w:p>
      <w:pPr>
        <w:keepNext w:val="0"/>
        <w:numPr>
          <w:ilvl w:val="0"/>
          <w:numId w:val="1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네이버 검색 결과에서 상위 글 10개를 직접 열어 제목·도입·사진·답의 깊이·최신성·댓글 질문을 기록한다.</w:t>
      </w:r>
    </w:p>
    <w:p>
      <w:pPr>
        <w:keepNext w:val="0"/>
        <w:numPr>
          <w:ilvl w:val="0"/>
          <w:numId w:val="1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공식기관·제조사·공공데이터에서 사실을 확인할 수 있는지 검토한다.</w:t>
      </w:r>
    </w:p>
    <w:p>
      <w:pPr>
        <w:keepNext w:val="0"/>
        <w:numPr>
          <w:ilvl w:val="0"/>
          <w:numId w:val="1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브링케어가 실제로 맡을 수 있는 접수·확인·조율·보고 지점이 있는지 판정한다.</w:t>
      </w:r>
    </w:p>
    <w:p>
      <w:pPr>
        <w:pStyle w:val="Heading2"/>
      </w:pPr>
      <w:r>
        <w:t>4.2 후보별 조사표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4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평가축</w:t>
            </w:r>
          </w:p>
        </w:tc>
        <w:tc>
          <w:tcPr>
            <w:tcW w:type="dxa" w:w="352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질문</w:t>
            </w:r>
          </w:p>
        </w:tc>
        <w:tc>
          <w:tcPr>
            <w:tcW w:type="dxa" w:w="151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0점</w:t>
            </w:r>
          </w:p>
        </w:tc>
        <w:tc>
          <w:tcPr>
            <w:tcW w:type="dxa" w:w="151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1점</w:t>
            </w:r>
          </w:p>
        </w:tc>
        <w:tc>
          <w:tcPr>
            <w:tcW w:type="dxa" w:w="165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2점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현재성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지금 관심이 있는가?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근거 없음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계절 반복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최근 상승/이슈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검색 의도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답을 찾으려는가?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구경만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정보 탐색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즉시 행동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사업 연결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브링케어 역할이 자연스러운가?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억지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간접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직접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근거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공식/실제 자료가 있는가?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없음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보조자료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1차자료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차별성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상위 글의 빈틈이 있는가?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복제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표현 차이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새 판단/사진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행동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독자가 바로 할 일이 있는가?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없음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저장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점검/문의</w:t>
            </w:r>
          </w:p>
        </w:tc>
      </w:tr>
    </w:tbl>
    <w:p>
      <w:pPr>
        <w:spacing w:after="40"/>
      </w:pPr>
    </w:p>
    <w:p>
      <w:pPr>
        <w:pStyle w:val="Heading2"/>
      </w:pPr>
      <w:r>
        <w:t>4.3 빈틈을 찾는 질문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상위 글이 ‘무엇’만 말하고 ‘어떤 순서’는 빼먹었는가?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자가 확인과 전문가 점검의 경계가 불명확한가?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한국 주거 환경·원룸·다가구 상황으로 설명되지 않았는가?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사진이 예쁘기만 하고 판단 기준이 없는가?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제품 추천만 있고 원인 구분이나 안전 경고가 없는가?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최신 정책·제조사 안내가 반영되지 않았는가?</w:t>
      </w:r>
    </w:p>
    <w:p>
      <w:pPr>
        <w:pStyle w:val="Heading2"/>
      </w:pPr>
      <w:r>
        <w:t>4.4 유명 이슈 연결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FF3BF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B3261E"/>
                <w:sz w:val="21"/>
              </w:rPr>
              <w:t>핵심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연예인 집, 서울 아파트값, 지원금, 태풍처럼 유명한 주제는 ‘입구’가 될 수 있지만 제목에서 약속한 답을 본문에서 충분히 제공해야 합니다. 인기만 빌리고 갑자기 건물관리로 전환하면 제외합니다.</w:t>
            </w:r>
          </w:p>
        </w:tc>
      </w:tr>
    </w:tbl>
    <w:p>
      <w:pPr>
        <w:spacing w:after="20"/>
      </w:pP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05</w:t>
      </w:r>
    </w:p>
    <w:p>
      <w:pPr>
        <w:pStyle w:val="Heading1"/>
      </w:pPr>
      <w:r>
        <w:t>주제 승인 게이트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조회 가능성보다 사실성·사업 연결·독자 효용을 먼저 통과시킨다.</w:t>
            </w:r>
          </w:p>
        </w:tc>
      </w:tr>
    </w:tbl>
    <w:p>
      <w:pPr>
        <w:spacing w:after="20"/>
      </w:pPr>
    </w:p>
    <w:p>
      <w:pPr>
        <w:pStyle w:val="Heading2"/>
      </w:pPr>
      <w:r>
        <w:t>5.1 다섯 조건</w:t>
      </w:r>
    </w:p>
    <w:p>
      <w:pPr>
        <w:keepNext w:val="0"/>
        <w:numPr>
          <w:ilvl w:val="0"/>
          <w:numId w:val="1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현재 독자가 관심을 가지거나 실제로 검색하는 문제인가?</w:t>
      </w:r>
    </w:p>
    <w:p>
      <w:pPr>
        <w:keepNext w:val="0"/>
        <w:numPr>
          <w:ilvl w:val="0"/>
          <w:numId w:val="1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브링케어 사업과 자연스럽게 연결되는가?</w:t>
      </w:r>
    </w:p>
    <w:p>
      <w:pPr>
        <w:keepNext w:val="0"/>
        <w:numPr>
          <w:ilvl w:val="0"/>
          <w:numId w:val="1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제목의 약속을 본문에서 실제로 해결할 수 있는가?</w:t>
      </w:r>
    </w:p>
    <w:p>
      <w:pPr>
        <w:keepNext w:val="0"/>
        <w:numPr>
          <w:ilvl w:val="0"/>
          <w:numId w:val="1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실제 사진·제공 기록·공식자료 중 하나 이상의 근거가 있는가?</w:t>
      </w:r>
    </w:p>
    <w:p>
      <w:pPr>
        <w:keepNext w:val="0"/>
        <w:numPr>
          <w:ilvl w:val="0"/>
          <w:numId w:val="1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읽은 뒤 독자가 실행할 행동이 있는가?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네 가지 이상을 충족해야 후보가 됩니다. 단, 사실성 또는 사업 연결이 실패하면 점수와 관계없이 제외합니다.</w:t>
      </w:r>
    </w:p>
    <w:p>
      <w:pPr>
        <w:pStyle w:val="Heading2"/>
      </w:pPr>
      <w:r>
        <w:t>5.2 판정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8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432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74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다음 행동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작성승인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자료와 각도가 충분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원고 작성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수정후승인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제목·검색 질문·연결을 고치면 가능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브리프 수정 후 재검증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검증대기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공식근거·사진·제공기록 부족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자료 확보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제외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연결이 억지이거나 안전·사실 기준 실패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작성하지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5.3 즉시 탈락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제목과 본문 불일치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확인되지 않은 핵심 사실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위험한 자가 조치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현장처럼 보이게 한 AI 이미지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개인정보 미처리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연예·정치·주가·사건을 인기만으로 연결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06</w:t>
      </w:r>
    </w:p>
    <w:p>
      <w:pPr>
        <w:pStyle w:val="Heading1"/>
      </w:pPr>
      <w:r>
        <w:t>글 유형별 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콘텐츠 유형마다 기대되는 근거와 브링케어 연결 방식을 다르게 적용한다.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15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유형</w:t>
            </w:r>
          </w:p>
        </w:tc>
        <w:tc>
          <w:tcPr>
            <w:tcW w:type="dxa" w:w="187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시작점</w:t>
            </w:r>
          </w:p>
        </w:tc>
        <w:tc>
          <w:tcPr>
            <w:tcW w:type="dxa" w:w="259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중심 내용</w:t>
            </w:r>
          </w:p>
        </w:tc>
        <w:tc>
          <w:tcPr>
            <w:tcW w:type="dxa" w:w="252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브링케어 연결</w:t>
            </w:r>
          </w:p>
        </w:tc>
        <w:tc>
          <w:tcPr>
            <w:tcW w:type="dxa" w:w="172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필수 자료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트렌드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계절·생활 이슈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지금 필요한 실용 답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여러 세대 반복 시 관련 역할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당일 근거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검색정보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구체 질문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원인·확인·행동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현장 확인이 필요한 경계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공식자료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현장사례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실제 문제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확인·판단·처리·결과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직접/외부/승인 구분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실제 사진·기록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건물주고민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반복 부담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비교·우선순위·흐름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보고·승인·조율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업무 기준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회사소개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관리 원칙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한 창구·역할 경계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한 원칙에 집중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실제 프로세스</w:t>
            </w:r>
          </w:p>
        </w:tc>
      </w:tr>
      <w:tr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수익형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구매 전 문제</w:t>
            </w:r>
          </w:p>
        </w:tc>
        <w:tc>
          <w:tcPr>
            <w:tcW w:type="dxa" w:w="259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선택 기준·사용 범위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제품보다 관리 판단 우선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승인 제휴링크</w:t>
            </w:r>
          </w:p>
        </w:tc>
      </w:tr>
    </w:tbl>
    <w:p>
      <w:pPr>
        <w:spacing w:after="40"/>
      </w:pPr>
    </w:p>
    <w:p>
      <w:pPr>
        <w:pStyle w:val="Heading2"/>
      </w:pPr>
      <w:r>
        <w:t>6.1 자동화에서 제외하는 유형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현장증명형과 건물주 고민형은 사용자가 실제 사진·작업 정보·확인 기록을 제공할 때 작성합니다. 자동화가 실적이나 고객 사례를 만들어내면 안 됩니다.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07</w:t>
      </w:r>
    </w:p>
    <w:p>
      <w:pPr>
        <w:pStyle w:val="Heading1"/>
      </w:pPr>
      <w:r>
        <w:t>제목과 대표 이미지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홈피드에서 즉시 이해되면서도, 검색 독자가 기대하는 답과 정확히 일치하도록 만든다.</w:t>
            </w:r>
          </w:p>
        </w:tc>
      </w:tr>
    </w:tbl>
    <w:p>
      <w:pPr>
        <w:spacing w:after="20"/>
      </w:pPr>
    </w:p>
    <w:p>
      <w:pPr>
        <w:pStyle w:val="Heading2"/>
      </w:pPr>
      <w:r>
        <w:t>7.1 제목 공식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키워드 + 실제 상황 + 숨겨진 판단: ‘에어컨 물떨어짐, 수리기사 부르기 전에 이 순서로 확인하세요’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대중 이슈 + 독자 질문: ‘4인 가족 지원금, 에어컨청소에도 사용할 수 있을까?’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상식 교정: ‘청소만 하면 될 줄 알았는데 공실 확인에서 더 나온 것’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비교: ‘직접 처리할 때와 관리 창구가 있을 때 달라지는 일’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손실 회피는 실제 근거가 있을 때만: ‘방치하면 벽지까지 번질 수 있는 물 자국’</w:t>
      </w:r>
    </w:p>
    <w:p>
      <w:pPr>
        <w:pStyle w:val="Heading2"/>
      </w:pPr>
      <w:r>
        <w:t>7.2 제목 금지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건물주만 이해하는 내부 표현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결론 없는 추상어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근거 없는 숫자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‘무조건·100%·충격’ 과장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본문에서 해결하지 않는 유명인·정책 이름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같은 키워드 반복</w:t>
      </w:r>
    </w:p>
    <w:p>
      <w:pPr>
        <w:pStyle w:val="Heading2"/>
      </w:pPr>
      <w:r>
        <w:t>7.3 대표 이미지 체크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첫 화면에서 문제 물체가 한눈에 보인다.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한국 주거 환경의 실제 사진을 우선한다.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텍스트는 짧고 제목을 그대로 복사하지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개인정보와 주소 단서가 없다.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본문 핵심 판단과 연결된다.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AI 이미지라면 실제 현장처럼 보이게 하지 않고 네이버 AI 표시를 사용한다.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08</w:t>
      </w:r>
    </w:p>
    <w:p>
      <w:pPr>
        <w:pStyle w:val="Heading1"/>
      </w:pPr>
      <w:r>
        <w:t>도입부 설계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회사 인사가 아니라 독자가 방금 겪은 장면으로 시작해 계속 읽을 이유를 만든다.</w:t>
            </w:r>
          </w:p>
        </w:tc>
      </w:tr>
    </w:tbl>
    <w:p>
      <w:pPr>
        <w:spacing w:after="20"/>
      </w:pPr>
    </w:p>
    <w:p>
      <w:pPr>
        <w:pStyle w:val="Heading2"/>
      </w:pPr>
      <w:r>
        <w:t>8.1 권장 4단계</w:t>
      </w:r>
    </w:p>
    <w:p>
      <w:pPr>
        <w:keepNext w:val="0"/>
        <w:numPr>
          <w:ilvl w:val="0"/>
          <w:numId w:val="13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실제 장면 2~4줄</w:t>
      </w:r>
    </w:p>
    <w:p>
      <w:pPr>
        <w:keepNext w:val="0"/>
        <w:numPr>
          <w:ilvl w:val="0"/>
          <w:numId w:val="13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흔한 생각 또는 오해</w:t>
      </w:r>
    </w:p>
    <w:p>
      <w:pPr>
        <w:keepNext w:val="0"/>
        <w:numPr>
          <w:ilvl w:val="0"/>
          <w:numId w:val="13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왜 그 생각만으로 부족한지 질문</w:t>
      </w:r>
    </w:p>
    <w:p>
      <w:pPr>
        <w:keepNext w:val="0"/>
        <w:numPr>
          <w:ilvl w:val="0"/>
          <w:numId w:val="13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글에서 얻을 답 예고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7F0E3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도입 예시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원룸에 공실이 생기면 가장 먼저 청소를 떠올립니다. 방만 깨끗하면 바로 다음 임차인을 받을 수 있을 것 같기 때문입니다. 그런데 실제 입주 후 민원은 청소가 아니라 배수·가전·문과 창문처럼 다른 지점에서 시작되기도 합니다. 이번 글에서는 입주 전에 무엇을 먼저 구분해 확인할지 정리합니다.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8.2 피해야 할 도입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‘안녕하세요, 브링케어입니다’로 긴 회사소개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주제와 무관한 감상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결론을 제목과 첫 문장에서 모두 공개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독자가 모르는 내부 작업명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근거 없는 공포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09</w:t>
      </w:r>
    </w:p>
    <w:p>
      <w:pPr>
        <w:pStyle w:val="Heading1"/>
      </w:pPr>
      <w:r>
        <w:t>본문 설득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정보 나열이 아니라 독자가 판단하고 행동할 수 있는 순서로 설명한다.</w:t>
            </w:r>
          </w:p>
        </w:tc>
      </w:tr>
    </w:tbl>
    <w:p>
      <w:pPr>
        <w:spacing w:after="20"/>
      </w:pPr>
    </w:p>
    <w:p>
      <w:pPr>
        <w:pStyle w:val="Heading2"/>
      </w:pPr>
      <w:r>
        <w:t>9.1 7단계 기본 구조</w:t>
      </w:r>
    </w:p>
    <w:p>
      <w:pPr>
        <w:keepNext w:val="0"/>
        <w:numPr>
          <w:ilvl w:val="0"/>
          <w:numId w:val="14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대상 지정</w:t>
      </w:r>
    </w:p>
    <w:p>
      <w:pPr>
        <w:keepNext w:val="0"/>
        <w:numPr>
          <w:ilvl w:val="0"/>
          <w:numId w:val="14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실제 장면</w:t>
      </w:r>
    </w:p>
    <w:p>
      <w:pPr>
        <w:keepNext w:val="0"/>
        <w:numPr>
          <w:ilvl w:val="0"/>
          <w:numId w:val="14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통념 교정</w:t>
      </w:r>
    </w:p>
    <w:p>
      <w:pPr>
        <w:keepNext w:val="0"/>
        <w:numPr>
          <w:ilvl w:val="0"/>
          <w:numId w:val="14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근거와 원리</w:t>
      </w:r>
    </w:p>
    <w:p>
      <w:pPr>
        <w:keepNext w:val="0"/>
        <w:numPr>
          <w:ilvl w:val="0"/>
          <w:numId w:val="14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판단 공식</w:t>
      </w:r>
    </w:p>
    <w:p>
      <w:pPr>
        <w:keepNext w:val="0"/>
        <w:numPr>
          <w:ilvl w:val="0"/>
          <w:numId w:val="14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작은 실행</w:t>
      </w:r>
    </w:p>
    <w:p>
      <w:pPr>
        <w:keepNext w:val="0"/>
        <w:numPr>
          <w:ilvl w:val="0"/>
          <w:numId w:val="14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하나의 행동</w:t>
      </w:r>
    </w:p>
    <w:p>
      <w:pPr>
        <w:pStyle w:val="Heading2"/>
      </w:pPr>
      <w:r>
        <w:t>9.2 홈피드형 구조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대중 생활문제 → 즉시 확인할 것 → 예상과 다른 주의점 → 사진·공식근거 → 여러 세대에서 복잡해지는 지점 → 브링케어 관련 역할 → CTA</w:t>
      </w:r>
    </w:p>
    <w:p>
      <w:pPr>
        <w:pStyle w:val="Heading2"/>
      </w:pPr>
      <w:r>
        <w:t>9.3 현장사례 구조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현장 배경 → 발견 상태 → 위험·생활 영향·시급성 분류 → 건물주 보고·승인 → 직접 관리/외부 작업 → 완료 사진 → 다음 관리 기준</w:t>
      </w:r>
    </w:p>
    <w:p>
      <w:pPr>
        <w:pStyle w:val="Heading2"/>
      </w:pPr>
      <w:r>
        <w:t>9.4 반복을 줄이는 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같은 뜻의 ‘확인하고 전달하고 조율합니다’를 여러 소제목에서 반복하지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서비스 설명은 글 주제와 닿는 한 문단으로 제한한다.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문단이 없어도 결론이 같다면 삭제한다.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목록 뒤에 같은 내용을 문장으로 다시 쓰지 않는다.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10</w:t>
      </w:r>
    </w:p>
    <w:p>
      <w:pPr>
        <w:pStyle w:val="Heading1"/>
      </w:pPr>
      <w:r>
        <w:t>네이버 모바일 편집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작성 원고가 실제 네이버 화면에서 읽히도록 정렬·여백·강조·컴포넌트를 통일한다.</w:t>
            </w:r>
          </w:p>
        </w:tc>
      </w:tr>
    </w:tbl>
    <w:p>
      <w:pPr>
        <w:spacing w:after="20"/>
      </w:pPr>
    </w:p>
    <w:p>
      <w:pPr>
        <w:pStyle w:val="Heading2"/>
      </w:pPr>
      <w:r>
        <w:t>10.1 정렬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고정 규칙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제목을 제외한 본문은 가운데 정렬을 기본으로 합니다. 긴 표·복잡한 단계처럼 가운데 정렬이 오히려 읽기 어려운 특별한 경우만 제한적으로 예외를 둡니다.</w:t>
            </w:r>
          </w:p>
        </w:tc>
      </w:tr>
    </w:tbl>
    <w:p>
      <w:pPr>
        <w:spacing w:after="20"/>
      </w:pPr>
    </w:p>
    <w:p>
      <w:pPr>
        <w:pStyle w:val="Heading2"/>
      </w:pPr>
      <w:r>
        <w:t>10.2 문장과 빈 문단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문장 또는 하나의 의미 묶음이 끝나면 네이버 편집기에서 빈 문단 하나를 넣는다.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같은 설명을 잇는 짧은 1~3문장은 붙일 수 있다.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대상·상황·판단·행동이 바뀌는 지점에는 반드시 한 줄을 더 띄운다.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문장마다 기계적으로 띄우지 말고 의미 블록 사이에 여백을 만든다.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빈 글머리표나 점만 남는 문단을 만들지 않는다.</w:t>
      </w:r>
    </w:p>
    <w:p>
      <w:pPr>
        <w:pStyle w:val="Heading2"/>
      </w:pPr>
      <w:r>
        <w:t>10.3 실제 편집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3F6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좋은 호흡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여러 세대를 관리한다면 기록 방식도 같아야 합니다.</w:t>
              <w:br/>
              <w:br/>
              <w:t>원룸이나 다가구 건물은 공실이 생길 때마다 건물주가 직접 방문하기 어렵습니다.</w:t>
              <w:br/>
              <w:br/>
              <w:t>브링케어는 현장을 확인하고 사진으로 상태를 기록한 뒤, 청소로 해결할 일과 전문업체 확인이 필요한 일을 구분합니다.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10.4 강조와 색깔 밑줄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색깔 밑줄처럼 보이는 효과는 네이버 편집기의 글자 배경색을 사용한다.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연두: 변화·해결 포인트, 베이지: 판단 기준, 노랑: 주의·핵심 행동.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문단 전체가 아니라 핵심 구절 1개만 칠한다.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화면에 여러 색을 섞지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굵게·밑줄·배경색을 같은 구절에 과도하게 중첩하지 않는다.</w:t>
      </w:r>
    </w:p>
    <w:p>
      <w:pPr>
        <w:pStyle w:val="Heading2"/>
      </w:pPr>
      <w:r>
        <w:t>10.5 인용구·구분선·이모티콘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인용구: 글의 핵심 판단 또는 전환 문장에 사용.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구분선: 도입→해결, 정보→서비스 연결처럼 큰 블록 전환에 사용.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문자로 만든 ‘────’는 사용하지 않고 네이버 실제 구분선 컴포넌트를 쓴다.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이모티콘: 소제목이나 감정 전환에 1개 정도. 같은 이모티콘 반복 금지.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11</w:t>
      </w:r>
    </w:p>
    <w:p>
      <w:pPr>
        <w:pStyle w:val="Heading1"/>
      </w:pPr>
      <w:r>
        <w:t>사진 수집·저작권·개인정보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실제 사진의 신뢰를 살리면서 무단 사용·개인정보·기만 위험을 제거한다.</w:t>
            </w:r>
          </w:p>
        </w:tc>
      </w:tr>
    </w:tbl>
    <w:p>
      <w:pPr>
        <w:spacing w:after="20"/>
      </w:pPr>
    </w:p>
    <w:p>
      <w:pPr>
        <w:pStyle w:val="Heading2"/>
      </w:pPr>
      <w:r>
        <w:t>11.1 사진 우선순위</w:t>
      </w:r>
    </w:p>
    <w:p>
      <w:pPr>
        <w:keepNext w:val="0"/>
        <w:numPr>
          <w:ilvl w:val="0"/>
          <w:numId w:val="15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브링케어가 직접 촬영한 실제 현장 사진</w:t>
      </w:r>
    </w:p>
    <w:p>
      <w:pPr>
        <w:keepNext w:val="0"/>
        <w:numPr>
          <w:ilvl w:val="0"/>
          <w:numId w:val="15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사용자가 제공한 사진</w:t>
      </w:r>
    </w:p>
    <w:p>
      <w:pPr>
        <w:keepNext w:val="0"/>
        <w:numPr>
          <w:ilvl w:val="0"/>
          <w:numId w:val="15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공식기관·제조사의 재사용 가능한 자료</w:t>
      </w:r>
    </w:p>
    <w:p>
      <w:pPr>
        <w:keepNext w:val="0"/>
        <w:numPr>
          <w:ilvl w:val="0"/>
          <w:numId w:val="15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대한민국 공공누리·공공저작물</w:t>
      </w:r>
    </w:p>
    <w:p>
      <w:pPr>
        <w:keepNext w:val="0"/>
        <w:numPr>
          <w:ilvl w:val="0"/>
          <w:numId w:val="15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명확한 라이선스의 실사진</w:t>
      </w:r>
    </w:p>
    <w:p>
      <w:pPr>
        <w:keepNext w:val="0"/>
        <w:numPr>
          <w:ilvl w:val="0"/>
          <w:numId w:val="15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설명도 또는 AI 이미지(최후 수단)</w:t>
      </w:r>
    </w:p>
    <w:p>
      <w:pPr>
        <w:pStyle w:val="Heading2"/>
      </w:pPr>
      <w:r>
        <w:t>11.2 사진 선택 원칙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 수는 고정하지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각 사진에 ‘도입·원인·확인·결과·CTA’ 중 역할이 있어야 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비슷한 사진 여러 장보다 정보가 다른 사진을 고른다.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한국 주거 환경 사진을 우선한다.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대표 사진 한 장에 모든 정보를 몰지 않는다.</w:t>
      </w:r>
    </w:p>
    <w:p>
      <w:pPr>
        <w:pStyle w:val="Heading2"/>
      </w:pPr>
      <w:r>
        <w:t>11.3 개인정보 가림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8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가림 대상</w:t>
            </w:r>
          </w:p>
        </w:tc>
        <w:tc>
          <w:tcPr>
            <w:tcW w:type="dxa" w:w="360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예시</w:t>
            </w:r>
          </w:p>
        </w:tc>
        <w:tc>
          <w:tcPr>
            <w:tcW w:type="dxa" w:w="446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위치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상세 주소, 동·호수, 우편물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크롭 또는 블러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출입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비밀번호, 공동현관 정보, 열쇠 번호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완전 삭제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사람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얼굴, 명찰, 개인 연락처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동의 없으면 블러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차량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번호판, 주차증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블러</w:t>
            </w:r>
          </w:p>
        </w:tc>
      </w:tr>
      <w:tr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문서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계약서, 영수증, 계좌·금액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공개 허용 범위만 남김</w:t>
            </w:r>
          </w:p>
        </w:tc>
      </w:tr>
    </w:tbl>
    <w:p>
      <w:pPr>
        <w:spacing w:after="40"/>
      </w:pPr>
    </w:p>
    <w:p>
      <w:pPr>
        <w:pStyle w:val="Heading2"/>
      </w:pPr>
      <w:r>
        <w:t>11.4 출처 표기 방식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사진의 저작자·라이선스·원본 URL은 내부 사진 권리 원장에 보관합니다. 공개 본문에는 독자 흐름을 방해하는 긴 출처 덤프를 넣지 않습니다. 단, 라이선스가 공개 표시를 요구하면 사진 가까운 캡션에 필요한 범위로 표기합니다.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12</w:t>
      </w:r>
    </w:p>
    <w:p>
      <w:pPr>
        <w:pStyle w:val="Heading1"/>
      </w:pPr>
      <w:r>
        <w:t>공식 자료 활용과 출처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독자가 외부 링크를 눌러야만 답을 알 수 있는 글을 만들지 않으면서도 사실을 정확히 검증한다.</w:t>
            </w:r>
          </w:p>
        </w:tc>
      </w:tr>
    </w:tbl>
    <w:p>
      <w:pPr>
        <w:spacing w:after="20"/>
      </w:pPr>
    </w:p>
    <w:p>
      <w:pPr>
        <w:pStyle w:val="Heading2"/>
      </w:pPr>
      <w:r>
        <w:t>12.1 공식 자료 사용법</w:t>
      </w:r>
    </w:p>
    <w:p>
      <w:pPr>
        <w:keepNext w:val="0"/>
        <w:numPr>
          <w:ilvl w:val="0"/>
          <w:numId w:val="16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실제 공식 페이지를 연다.</w:t>
      </w:r>
    </w:p>
    <w:p>
      <w:pPr>
        <w:keepNext w:val="0"/>
        <w:numPr>
          <w:ilvl w:val="0"/>
          <w:numId w:val="16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확인 날짜와 문서 날짜를 기록한다.</w:t>
      </w:r>
    </w:p>
    <w:p>
      <w:pPr>
        <w:keepNext w:val="0"/>
        <w:numPr>
          <w:ilvl w:val="0"/>
          <w:numId w:val="16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핵심 안내를 이해한 뒤 브링케어 독자 상황에 맞게 재구성한다.</w:t>
      </w:r>
    </w:p>
    <w:p>
      <w:pPr>
        <w:keepNext w:val="0"/>
        <w:numPr>
          <w:ilvl w:val="0"/>
          <w:numId w:val="16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원문 문장을 길게 복사하지 않는다.</w:t>
      </w:r>
    </w:p>
    <w:p>
      <w:pPr>
        <w:keepNext w:val="0"/>
        <w:numPr>
          <w:ilvl w:val="0"/>
          <w:numId w:val="16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제품·모델별 차이가 있으면 범위를 명시한다.</w:t>
      </w:r>
    </w:p>
    <w:p>
      <w:pPr>
        <w:keepNext w:val="0"/>
        <w:numPr>
          <w:ilvl w:val="0"/>
          <w:numId w:val="16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독자가 이 글 안에서 필요한 답을 얻도록 충분히 설명한다.</w:t>
      </w:r>
    </w:p>
    <w:p>
      <w:pPr>
        <w:pStyle w:val="Heading2"/>
      </w:pPr>
      <w:r>
        <w:t>12.2 출처의 공개 위치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정책 신청·가격·안전처럼 독자가 직접 확인해야 하는 링크는 관련 문단에 자연스럽게 연결한다.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일반 검증용 출처는 내부 원장에 보관한다.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본문 맨 아래 ‘공식 참고자료 / 확인 기준일 / URL 목록’을 자동으로 붙이지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 설명이 필요하면 사진 가까이에 짧게 출처를 표시한다.</w:t>
      </w:r>
    </w:p>
    <w:p>
      <w:pPr>
        <w:pStyle w:val="Heading2"/>
      </w:pPr>
      <w:r>
        <w:t>12.3 최신성 필수 분야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정책·법률·지원사업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가격·요금·제품 사양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날씨·태풍·재난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안전·화재·전기·가스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부동산 통계·청약·거래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제조사 관리 방법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13</w:t>
      </w:r>
    </w:p>
    <w:p>
      <w:pPr>
        <w:pStyle w:val="Heading1"/>
      </w:pPr>
      <w:r>
        <w:t>브링케어 연결 문단과 CTA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정보 글을 회사소개로 망치지 않고 독자의 다음 행동만 자연스럽게 연결한다.</w:t>
            </w:r>
          </w:p>
        </w:tc>
      </w:tr>
    </w:tbl>
    <w:p>
      <w:pPr>
        <w:spacing w:after="20"/>
      </w:pPr>
    </w:p>
    <w:p>
      <w:pPr>
        <w:pStyle w:val="Heading2"/>
      </w:pPr>
      <w:r>
        <w:t>13.1 연결 원칙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정보 답변을 먼저 완결한다.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주제와 관련된 브링케어 역할만 1개 의미 블록으로 설명한다.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모든 글에 동일한 긴 회사소개를 붙이지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브링케어가 직접 하지 않는 전문 작업을 명확히 구분한다.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글의 CTA는 카카오채널 또는 전화상담 중 하나만 선택한다.</w:t>
      </w:r>
    </w:p>
    <w:p>
      <w:pPr>
        <w:pStyle w:val="Heading2"/>
      </w:pPr>
      <w:r>
        <w:t>13.2 연결 공식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E2F2EB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서비스 연결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여러 세대에서 같은 문제가 반복될 때는 누가 호실·증상·사진을 모으고, 현장 확인이 필요한지 구분하며, 건물주 승인과 업체 일정을 조율할지가 중요합니다. 브링케어는 이 관리 과정을 한 창구로 연결합니다.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13.3 CTA 공식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‘건물 위치 / 층수·세대수 / 문제가 발생한 공간 / 보이는 증상 / 사진’을 카카오채널 BRING Care로 보내주세요. 확인 가능한 범위에서 청소·현장 확인·전문업체 점검 중 다음 단계를 안내합니다.</w:t>
      </w:r>
    </w:p>
    <w:p>
      <w:pPr>
        <w:pStyle w:val="Heading2"/>
      </w:pPr>
      <w:r>
        <w:t>13.4 최종 배너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승인된 상담 배너는 글 맨 마지막에 한 번만 삽입합니다. 본문에 전화·유튜브·인스타그램을 다시 나열하지 않습니다. 배너는 강한 CTA이자 연락처 서명 모듈입니다.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14</w:t>
      </w:r>
    </w:p>
    <w:p>
      <w:pPr>
        <w:pStyle w:val="Heading1"/>
      </w:pPr>
      <w:r>
        <w:t>현장 작업 글 작성법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사진과 작업 기록을 받은 뒤 현장을 과장 없이 증거형 콘텐츠로 전환한다.</w:t>
            </w:r>
          </w:p>
        </w:tc>
      </w:tr>
    </w:tbl>
    <w:p>
      <w:pPr>
        <w:spacing w:after="20"/>
      </w:pPr>
    </w:p>
    <w:p>
      <w:pPr>
        <w:pStyle w:val="Heading2"/>
      </w:pPr>
      <w:r>
        <w:t>14.1 사용자가 제공해야 할 최소 정보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작업 날짜와 대략적 위치 범위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무엇을 발견했는지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누가 작업했는지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건물주 승인 내용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전·중·후 사진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완료 확인 방식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비용·시간 공개 가능 여부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가려야 할 정보</w:t>
      </w:r>
    </w:p>
    <w:p>
      <w:pPr>
        <w:pStyle w:val="Heading2"/>
      </w:pPr>
      <w:r>
        <w:t>14.2 사진 판독 원칙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모든 로컬 사진을 직접 열어 본다.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사진에서 보이는 사실과 사용자가 설명한 사실을 구분한다.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사진만으로 원인·안전·완료를 단정하지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전후 사진의 촬영 방향이 다르면 비교 한계를 적는다.</w:t>
      </w:r>
    </w:p>
    <w:p>
      <w:pPr>
        <w:pStyle w:val="Heading2"/>
      </w:pPr>
      <w:r>
        <w:t>14.3 현장 글 구성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독자가 공감할 일반 문제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이번 현장의 공개 가능한 배경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사진에서 확인된 상태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왜 우선순위를 정했는지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브링케어 직접 역할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외부업체 작업과 건물주 승인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완료 사진과 남은 항목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독자가 자신의 건물에서 확인할 체크리스트</w:t>
      </w:r>
    </w:p>
    <w:p>
      <w:pPr>
        <w:keepNext w:val="0"/>
        <w:numPr>
          <w:ilvl w:val="0"/>
          <w:numId w:val="17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상담 CTA</w:t>
      </w:r>
    </w:p>
    <w:p>
      <w:pPr>
        <w:pStyle w:val="Heading2"/>
      </w:pPr>
      <w:r>
        <w:t>14.4 금지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없는 고객 반응 만들기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확인하지 않은 원인 단정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작업자를 브링케어 직원으로 오인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비용 공개 동의 없이 금액 노출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상세 주소·호실 공개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결과를 과장한 전후 비교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15</w:t>
      </w:r>
    </w:p>
    <w:p>
      <w:pPr>
        <w:pStyle w:val="Heading1"/>
      </w:pPr>
      <w:r>
        <w:t>검색 해결형 글 작성법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한 검색 질문에 이 글 하나로 충분한 답을 제공한다.</w:t>
            </w:r>
          </w:p>
        </w:tc>
      </w:tr>
    </w:tbl>
    <w:p>
      <w:pPr>
        <w:spacing w:after="20"/>
      </w:pPr>
    </w:p>
    <w:p>
      <w:pPr>
        <w:pStyle w:val="Heading2"/>
      </w:pPr>
      <w:r>
        <w:t>15.1 답의 구조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증상 또는 질문 정의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흔한 원인 범주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안전한 자가 확인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하지 말아야 할 조치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청소·수리·전문점검 경계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반복·다세대 상황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브링케어 관련 역할</w:t>
      </w:r>
    </w:p>
    <w:p>
      <w:pPr>
        <w:keepNext w:val="0"/>
        <w:numPr>
          <w:ilvl w:val="0"/>
          <w:numId w:val="18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CTA</w:t>
      </w:r>
    </w:p>
    <w:p>
      <w:pPr>
        <w:pStyle w:val="Heading2"/>
      </w:pPr>
      <w:r>
        <w:t>15.2 깊이 기준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외부 링크를 눌러야 핵심 답을 알 수 있게 쓰지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제품마다 다른 부분은 모델 확인법을 알려준다.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자가 조치가 위험한 분야는 전원 차단·전문가 문의 등 안전 기준을 우선한다.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목록만 나열하지 않고 왜 그 순서인지 설명한다.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16</w:t>
      </w:r>
    </w:p>
    <w:p>
      <w:pPr>
        <w:pStyle w:val="Heading1"/>
      </w:pPr>
      <w:r>
        <w:t>대중 유입형·홈피드형 글 작성법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잘 알려진 이슈를 입구로 사용하되 브링케어와의 연결을 억지로 만들지 않는다.</w:t>
            </w:r>
          </w:p>
        </w:tc>
      </w:tr>
    </w:tbl>
    <w:p>
      <w:pPr>
        <w:spacing w:after="20"/>
      </w:pPr>
    </w:p>
    <w:p>
      <w:pPr>
        <w:pStyle w:val="Heading2"/>
      </w:pPr>
      <w:r>
        <w:t>16.1 홈피드에서 중요한 것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첫눈에 이해되는 제목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대표 이미지의 즉시성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도입 5~8줄 안의 문제 약속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예상과 다른 판단 포인트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저장 가능한 체크리스트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실제 사진 또는 공식 근거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짧고 자연스러운 사업 연결</w:t>
      </w:r>
    </w:p>
    <w:p>
      <w:pPr>
        <w:pStyle w:val="Heading2"/>
      </w:pPr>
      <w:r>
        <w:t>16.2 공개되지 않은 알고리즘에 대한 태도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글자 수, 사진 수, 발행 시간, 키워드 반복 횟수, 해시태그 수를 순위 공식처럼 단정하지 않습니다. 실제 성과를 72시간·7일·14일·30일 단위로 기록해 우리 계정의 패턴을 학습합니다.</w:t>
      </w:r>
    </w:p>
    <w:p>
      <w:pPr>
        <w:pStyle w:val="Heading2"/>
      </w:pPr>
      <w:r>
        <w:t>16.3 홈피드형 제목 검수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번에 이해되는가?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궁금증이 남는가?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과장 없이 클릭 이유가 있는가?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대표 이미지와 같은 약속인가?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본문에서 답을 얻는가?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17</w:t>
      </w:r>
    </w:p>
    <w:p>
      <w:pPr>
        <w:pStyle w:val="Heading1"/>
      </w:pPr>
      <w:r>
        <w:t>부동산·연예인 공간·시사 인접 주제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대중성이 큰 분야를 안전하고 자연스럽게 주거관리 관점으로 다룬다.</w:t>
            </w:r>
          </w:p>
        </w:tc>
      </w:tr>
    </w:tbl>
    <w:p>
      <w:pPr>
        <w:spacing w:after="20"/>
      </w:pPr>
    </w:p>
    <w:p>
      <w:pPr>
        <w:pStyle w:val="Heading2"/>
      </w:pPr>
      <w:r>
        <w:t>17.1 부동산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한국부동산원·국토교통부·서울시·청약홈 등 1차 자료 우선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집값 상승·하락을 투자 조언으로 단정하지 않음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거래 통계와 개별 단지 사례를 구분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입주·공실·관리비·주거 상태처럼 실제 관리 행동으로 연결</w:t>
      </w:r>
    </w:p>
    <w:p>
      <w:pPr>
        <w:pStyle w:val="Heading2"/>
      </w:pPr>
      <w:r>
        <w:t>17.2 연예인 집·인테리어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공식 방송·공식 채널에서 공개된 사실만 사용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나무위키는 관련어 탐색용일 뿐 근거로 사용하지 않음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주소·재산·집값·사생활 추정 금지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무단 캡처·사진 사용 금지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공간 구성에서 일반 독자가 적용할 수 있는 관리·수납·환기 관점만 추출</w:t>
      </w:r>
    </w:p>
    <w:p>
      <w:pPr>
        <w:pStyle w:val="Heading2"/>
      </w:pPr>
      <w:r>
        <w:t>17.3 시사·지원정책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지원금·정책이 실제로 유효한 기간인지 먼저 확인합니다. 과거에 끝난 제도를 현재 신청 가능한 것처럼 제목에 쓰지 않습니다. 검색량이 남아 있어도 현재 독자가 얻을 수 있는 답이 없다면 과거 제도 정리 또는 대체 지원 확인법으로 각도를 바꿉니다.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18</w:t>
      </w:r>
    </w:p>
    <w:p>
      <w:pPr>
        <w:pStyle w:val="Heading1"/>
      </w:pPr>
      <w:r>
        <w:t>쿠팡 파트너스 수익형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수익을 위해 신뢰를 희생하지 않고, 승인된 링크와 실제 구매 판단 정보만 사용한다.</w:t>
            </w:r>
          </w:p>
        </w:tc>
      </w:tr>
    </w:tbl>
    <w:p>
      <w:pPr>
        <w:spacing w:after="20"/>
      </w:pPr>
    </w:p>
    <w:p>
      <w:pPr>
        <w:pStyle w:val="Heading2"/>
      </w:pPr>
      <w:r>
        <w:t>18.1 적용 조건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사용자가 제공하거나 승인한 제휴 링크만 사용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주제와 직접 관련된 상품만 배치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경제적 이해관계 고지를 명확히 표시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가격·후기·효과·재고를 임의로 생성하지 않음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상품보다 문제 해결 기준을 먼저 제공</w:t>
      </w:r>
    </w:p>
    <w:p>
      <w:pPr>
        <w:pStyle w:val="Heading2"/>
      </w:pPr>
      <w:r>
        <w:t>18.2 승인 링크 원장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72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상품</w:t>
            </w:r>
          </w:p>
        </w:tc>
        <w:tc>
          <w:tcPr>
            <w:tcW w:type="dxa" w:w="32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일반 링크</w:t>
            </w:r>
          </w:p>
        </w:tc>
        <w:tc>
          <w:tcPr>
            <w:tcW w:type="dxa" w:w="32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배너 링크</w:t>
            </w:r>
          </w:p>
        </w:tc>
        <w:tc>
          <w:tcPr>
            <w:tcW w:type="dxa" w:w="14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욕실 클리너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https://link.coupang.com/a/gcPwTAYCaG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https://link.coupang.com/a/gcPx5COS8O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사용자 승인</w:t>
            </w:r>
          </w:p>
        </w:tc>
      </w:tr>
      <w:t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세탁조 클리너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https://link.coupang.com/a/gc3UXOQedM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https://link.coupang.com/a/gc3Vqj1BbU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사용자 승인</w:t>
            </w:r>
          </w:p>
        </w:tc>
      </w:tr>
    </w:tbl>
    <w:p>
      <w:pPr>
        <w:spacing w:after="40"/>
      </w:pPr>
    </w:p>
    <w:p>
      <w:pPr>
        <w:pStyle w:val="Heading2"/>
      </w:pPr>
      <w:r>
        <w:t>18.3 수익형 글 구성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문제 상황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제품을 쓰기 전에 확인할 원인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제품이 맞는 범위와 맞지 않는 범위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사용설명서 우선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승인 제휴 고지와 링크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사용 후 확인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여러 세대 관리 시 기록·조율</w:t>
      </w:r>
    </w:p>
    <w:p>
      <w:pPr>
        <w:keepNext w:val="0"/>
        <w:numPr>
          <w:ilvl w:val="0"/>
          <w:numId w:val="19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CTA</w:t>
      </w:r>
    </w:p>
    <w:p>
      <w:pPr>
        <w:pStyle w:val="Heading2"/>
      </w:pPr>
      <w:r>
        <w:t>18.4 API 없이 운영할 때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쿠팡 파트너스 API 자격이 없으면 승인 링크를 수동 원장으로 관리합니다. 링크 유효성은 발행 전 열어 확인하고, 상품명·가격·이미지를 자동 생성하지 않습니다. API 미사용은 자동화 실패가 아니라 링크 승인 단계를 사람이 맡는 운영 방식입니다.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19</w:t>
      </w:r>
    </w:p>
    <w:p>
      <w:pPr>
        <w:pStyle w:val="Heading1"/>
      </w:pPr>
      <w:r>
        <w:t>금지 표현·안전·사실성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조회수와 상담을 위해 사실을 왜곡하거나 위험한 행동을 권하지 않는다.</w:t>
            </w:r>
          </w:p>
        </w:tc>
      </w:tr>
    </w:tbl>
    <w:p>
      <w:pPr>
        <w:spacing w:after="20"/>
      </w:pPr>
    </w:p>
    <w:p>
      <w:pPr>
        <w:pStyle w:val="Heading2"/>
      </w:pPr>
      <w:r>
        <w:t>19.1 근거 없이 보장하면 안 되는 것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공실 감소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비용 절감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응답 시간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수리 성공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검색·홈피드 순위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특정 제품의 치료·살균·완전 제거 효과</w:t>
      </w:r>
    </w:p>
    <w:p>
      <w:pPr>
        <w:pStyle w:val="Heading2"/>
      </w:pPr>
      <w:r>
        <w:t>19.2 위험 분야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9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분야</w:t>
            </w:r>
          </w:p>
        </w:tc>
        <w:tc>
          <w:tcPr>
            <w:tcW w:type="dxa" w:w="489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자가 안내 가능 범위</w:t>
            </w:r>
          </w:p>
        </w:tc>
        <w:tc>
          <w:tcPr>
            <w:tcW w:type="dxa" w:w="345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전문가로 넘길 기준</w:t>
            </w:r>
          </w:p>
        </w:tc>
      </w:tr>
      <w:t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전기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외관·차단기 상태 확인, 전원 분리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타는 냄새·스파크·반복 차단</w:t>
            </w:r>
          </w:p>
        </w:tc>
      </w:tr>
      <w:t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가스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사용 중단·환기·공식 신고 안내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냄새·누출 의심 즉시</w:t>
            </w:r>
          </w:p>
        </w:tc>
      </w:tr>
      <w:t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누수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물이 보이는 위치·시간·사진 기록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지속 누수·전기부 인접·천장 팽창</w:t>
            </w:r>
          </w:p>
        </w:tc>
      </w:tr>
      <w:t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곰팡이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습기 원인·환기·보호장비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광범위·반복·누수 동반</w:t>
            </w:r>
          </w:p>
        </w:tc>
      </w:tr>
      <w:tr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가전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모델명·증상·외부 상태 확인</w:t>
            </w:r>
          </w:p>
        </w:tc>
        <w:tc>
          <w:tcPr>
            <w:tcW w:type="dxa" w:w="34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분해·냉매·내부 배선</w:t>
            </w:r>
          </w:p>
        </w:tc>
      </w:tr>
    </w:tbl>
    <w:p>
      <w:pPr>
        <w:spacing w:after="40"/>
      </w:pPr>
    </w:p>
    <w:p>
      <w:pPr>
        <w:pStyle w:val="Heading2"/>
      </w:pPr>
      <w:r>
        <w:t>19.3 숫자 사용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제목의 횟수·금액·기간·비율은 공식 근거 또는 실제 제공 기록이 있을 때만 씁니다. 보기 좋게 만들기 위해 ‘5가지’, ‘3단계’를 임의로 고정하지 않습니다.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20</w:t>
      </w:r>
    </w:p>
    <w:p>
      <w:pPr>
        <w:pStyle w:val="Heading1"/>
      </w:pPr>
      <w:r>
        <w:t>발행 전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작성자의 감각이 아니라 동일한 게이트와 체크리스트로 품질을 확인한다.</w:t>
            </w:r>
          </w:p>
        </w:tc>
      </w:tr>
    </w:tbl>
    <w:p>
      <w:pPr>
        <w:spacing w:after="20"/>
      </w:pPr>
    </w:p>
    <w:p>
      <w:pPr>
        <w:pStyle w:val="Heading2"/>
      </w:pPr>
      <w:r>
        <w:t>20.1 브리프 검증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요청 모드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배포 목표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주역할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글 유형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주제·주키워드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독자·장면·불안·약속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검증 사실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업무 범위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CTA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공개 위치 범위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비용·시간 공개 여부</w:t>
      </w:r>
    </w:p>
    <w:p>
      <w:pPr>
        <w:pStyle w:val="Heading2"/>
      </w:pPr>
      <w:r>
        <w:t>20.2 원고 검증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제목과 본문 일치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근거 없는 주장 없음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공식 URL 유효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개인정보 없음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브랜드 연락처 정확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CTA 하나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배너 한 번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미확인 항목 없음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AI·실제 사진 구분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키워드 부자연스러운 반복 없음</w:t>
      </w:r>
    </w:p>
    <w:p>
      <w:pPr>
        <w:pStyle w:val="Heading2"/>
      </w:pPr>
      <w:r>
        <w:t>20.3 사람의 최종 판단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자동 검증 통과는 발행 품질의 최소선입니다. 실제 네이버 화면의 정렬·여백·사진 순서·강조·구분선·링크·카테고리를 사람이 다시 확인합니다.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21</w:t>
      </w:r>
    </w:p>
    <w:p>
      <w:pPr>
        <w:pStyle w:val="Heading1"/>
      </w:pPr>
      <w:r>
        <w:t>네이버 편집기 발행 절차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원고를 붙여 넣는 데서 끝나지 않고 네이버 전용 컴포넌트와 설정을 완성한다.</w:t>
            </w:r>
          </w:p>
        </w:tc>
      </w:tr>
    </w:tbl>
    <w:p>
      <w:pPr>
        <w:spacing w:after="20"/>
      </w:pP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로그인 상태와 작성 계정을 확인한다.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기존 공개 글과 backlog에서 중복을 확인한다.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제목을 입력하고 본문 전체를 가운데 정렬한다.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의미 묶음 사이에 실제 빈 문단을 넣는다.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핵심 구절에만 연두·베이지·노랑 배경색을 넣는다.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문자선이 아니라 실제 인용구·구분선을 삽입한다.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실제 사진을 관련 문단 가까이에 배치하고 캡션을 넣는다.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승인된 상담 배너를 맨 마지막에 한 번 삽입한다.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태그는 본문이 아니라 네이버 태그 입력란에 등록한다.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카테고리·전체공개·검색 허용을 확인한다.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모바일 미리보기에서 문장 깨짐과 여백을 확인한다.</w:t>
      </w:r>
    </w:p>
    <w:p>
      <w:pPr>
        <w:keepNext w:val="0"/>
        <w:numPr>
          <w:ilvl w:val="0"/>
          <w:numId w:val="20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발행 후 공개 페이지를 다시 연다.</w:t>
      </w:r>
    </w:p>
    <w:p>
      <w:pPr>
        <w:pStyle w:val="Heading2"/>
      </w:pPr>
      <w:r>
        <w:t>21.1 하단에 넣지 않는 블록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태그 제목과 해시태그 나열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공식 참고자료 URL 덤프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확인 기준일 단독 블록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 출처·이용 조건 장문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브링케어 연락처 반복 목록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네이버가 자동 생성한 출처·작성자 문구의 수동 복제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22</w:t>
      </w:r>
    </w:p>
    <w:p>
      <w:pPr>
        <w:pStyle w:val="Heading1"/>
      </w:pPr>
      <w:r>
        <w:t>발행 후 공개 검수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편집 화면이 아니라 실제 공개 페이지를 기준으로 완료를 판정한다.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검수 항목</w:t>
            </w:r>
          </w:p>
        </w:tc>
        <w:tc>
          <w:tcPr>
            <w:tcW w:type="dxa" w:w="50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확인 방법</w:t>
            </w:r>
          </w:p>
        </w:tc>
        <w:tc>
          <w:tcPr>
            <w:tcW w:type="dxa" w:w="316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실패 시 조치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제목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잘림·오탈자·약속 일치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즉시 수정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정렬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제목 제외 본문 가운데 정렬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전체 선택 후 재정렬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여백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의미 블록 사이 빈 문단 표시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문단별 보완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사진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순서·중복·개인정보·캡션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교체/가림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강조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색 배경이 핵심 구절에만 적용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과다 강조 제거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구분선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실제 컴포넌트인지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문자선 교체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CTA/배너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CTA 하나, 배너 마지막 1회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중복 삭제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설정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카테고리·전체공개·검색허용·태그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설정 수정</w:t>
            </w:r>
          </w:p>
        </w:tc>
      </w:tr>
    </w:tbl>
    <w:p>
      <w:pPr>
        <w:spacing w:after="40"/>
      </w:pP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23</w:t>
      </w:r>
    </w:p>
    <w:p>
      <w:pPr>
        <w:pStyle w:val="Heading1"/>
      </w:pPr>
      <w:r>
        <w:t>성과 측정과 개선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감이 아니라 글별 데이터를 축적해 브링케어 계정에서 실제로 반응하는 패턴을 찾는다.</w:t>
            </w:r>
          </w:p>
        </w:tc>
      </w:tr>
    </w:tbl>
    <w:p>
      <w:pPr>
        <w:spacing w:after="20"/>
      </w:pPr>
    </w:p>
    <w:p>
      <w:pPr>
        <w:pStyle w:val="Heading2"/>
      </w:pPr>
      <w:r>
        <w:t>23.1 측정 시점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시점</w:t>
            </w:r>
          </w:p>
        </w:tc>
        <w:tc>
          <w:tcPr>
            <w:tcW w:type="dxa" w:w="446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374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판단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72시간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초기 조회·유입 경로·표지 반응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제목/대표이미지 문제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7일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검색어·체류·공감·댓글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답의 깊이와 검색 의도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14일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검색 유입 지속·관련글 이동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롱테일 가능성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30일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누적 조회·상담·재활용 가치</w:t>
            </w:r>
          </w:p>
        </w:tc>
        <w:tc>
          <w:tcPr>
            <w:tcW w:type="dxa" w:w="37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확장/수정/중단</w:t>
            </w:r>
          </w:p>
        </w:tc>
      </w:tr>
    </w:tbl>
    <w:p>
      <w:pPr>
        <w:spacing w:after="40"/>
      </w:pPr>
    </w:p>
    <w:p>
      <w:pPr>
        <w:pStyle w:val="Heading2"/>
      </w:pPr>
      <w:r>
        <w:t>23.2 글별 기록 항목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제목·주키워드·글 유형·역할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발행일·카테고리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대표 이미지 유형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조회·유입 경로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검색어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평균 체류 또는 읽기 반응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공감·댓글·저장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상담 클릭·문의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수정 내용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다음 실험</w:t>
      </w:r>
    </w:p>
    <w:p>
      <w:pPr>
        <w:pStyle w:val="Heading2"/>
      </w:pPr>
      <w:r>
        <w:t>23.3 개선 규칙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노출이 적다: 주제 수요·검색어·카테고리 재검토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노출은 있으나 클릭이 적다: 제목·대표이미지 수정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클릭은 있으나 이탈이 빠르다: 도입 약속·본문 깊이 수정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읽지만 상담이 없다: 서비스 연결과 CTA 적합성 수정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상담은 있으나 부적합하다: 대상·범위 문구 명확화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24</w:t>
      </w:r>
    </w:p>
    <w:p>
      <w:pPr>
        <w:pStyle w:val="Heading1"/>
      </w:pPr>
      <w:r>
        <w:t>자동화 운영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자동화가 품질을 희생하지 않도록 상태 원장과 중단 조건을 명확히 한다.</w:t>
            </w:r>
          </w:p>
        </w:tc>
      </w:tr>
    </w:tbl>
    <w:p>
      <w:pPr>
        <w:spacing w:after="20"/>
      </w:pPr>
    </w:p>
    <w:p>
      <w:pPr>
        <w:pStyle w:val="Heading2"/>
      </w:pPr>
      <w:r>
        <w:t>24.1 상태 단계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후보 → 조사완료 → 본문완료 → 이미지보완 → 검증완료 → 승인대기 → 발행완료</w:t>
      </w:r>
    </w:p>
    <w:p>
      <w:pPr>
        <w:pStyle w:val="Heading2"/>
      </w:pPr>
      <w:r>
        <w:t>24.2 backlog 원칙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미완료 작업을 버리지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매 회차 기존 공개 글과 backlog를 먼저 읽는다.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이미지가 부족해도 검증된 본문을 폐기하지 않고 이미지보완으로 남긴다.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제목·핵심 검색어·문제·결론·연결 문장 중복을 확인한다.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출처·확인일·사진 권리를 내부 원장에 기록한다.</w:t>
      </w:r>
    </w:p>
    <w:p>
      <w:pPr>
        <w:pStyle w:val="Heading2"/>
      </w:pPr>
      <w:r>
        <w:t>24.3 자동 발행 중단 조건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로그인 만료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CAPTCHA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계정·정책 경고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공식 근거 부족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 권리 불명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개인정보 미처리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사업 연결 약함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기존 글과 실질 중복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검증 오류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현장 사실 부족</w:t>
      </w:r>
    </w:p>
    <w:p>
      <w:pPr>
        <w:pStyle w:val="Heading2"/>
      </w:pPr>
      <w:r>
        <w:t>24.4 자동화에서 사람이 맡는 일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현장 사진과 작업 기록 제공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가격·비용·고객 발언 공개 승인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새 쿠팡 링크 승인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권리 불명 사진 사용 판단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정책 경고 대응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브랜드 방향의 큰 변경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25</w:t>
      </w:r>
    </w:p>
    <w:p>
      <w:pPr>
        <w:pStyle w:val="Heading1"/>
      </w:pPr>
      <w:r>
        <w:t>실패 사례와 교정법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지금까지 반복된 문제를 재발 방지 규칙으로 전환한다.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실패</w:t>
            </w:r>
          </w:p>
        </w:tc>
        <w:tc>
          <w:tcPr>
            <w:tcW w:type="dxa" w:w="316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원인</w:t>
            </w:r>
          </w:p>
        </w:tc>
        <w:tc>
          <w:tcPr>
            <w:tcW w:type="dxa" w:w="482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교정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글이 너무 짧음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목록만 있고 이유·순서·경계가 없음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독자가 이 글 안에서 답을 얻도록 원리·판단·행동을 보강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AI스럽고 딱딱함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정리체·같은 어미·추상어 반복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실제 장면→질문→판단→행동으로 재작성, 짧은 구어체 문단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여백 없음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문장이 한 덩어리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의미 묶음이 끝날 때 실제 빈 문단 삽입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가운데 정렬 누락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일부만 중앙, 나머지 좌측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제목 제외 본문 전체를 공개 페이지에서 확인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출처 덤프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맨 아래 URL·라이선스·확인일 장문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내부 원장 보관, 필요한 링크만 관련 문단/캡션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사진이 적거나 무관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대표 이미지 외 설명 사진 없음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도입·원인·판단·결과 가까이에 역할별 배치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AI 사진 오인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현장처럼 보이는 생성 이미지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실제 한국 사진 우선, AI 표시와 역할 구분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서비스 설명 반복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모든 글 끝에 같은 장문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주제 관련 역할만 한 의미 블록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핫이슈 억지 연결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유명 제목 후 갑자기 건물관리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사업 연결 게이트 실패 시 제외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외부 링크 의존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답은 없고 제조사 사이트로 이동 요구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핵심 내용을 충분히 재구성하고 링크는 검증·보조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글머리표 잔재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빈 점 여러 개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공개 페이지에서 빈 리스트·문단 제거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문자 구분선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──── 사용</w:t>
            </w:r>
          </w:p>
        </w:tc>
        <w:tc>
          <w:tcPr>
            <w:tcW w:type="dxa" w:w="482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네이버 실제 구분선 컴포넌트로 교체</w:t>
            </w:r>
          </w:p>
        </w:tc>
      </w:tr>
    </w:tbl>
    <w:p>
      <w:pPr>
        <w:spacing w:after="40"/>
      </w:pP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26</w:t>
      </w:r>
    </w:p>
    <w:p>
      <w:pPr>
        <w:pStyle w:val="Heading1"/>
      </w:pPr>
      <w:r>
        <w:t>표준 입력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사용자는 일한 내용과 사진만 제공해도 작성자가 누락 없이 검증 가능한 브리프를 만들 수 있게 한다.</w:t>
            </w:r>
          </w:p>
        </w:tc>
      </w:tr>
    </w:tbl>
    <w:p>
      <w:pPr>
        <w:spacing w:after="20"/>
      </w:pPr>
    </w:p>
    <w:p>
      <w:pPr>
        <w:pStyle w:val="Heading2"/>
      </w:pPr>
      <w:r>
        <w:t>26.1 현장 작업 제공 양식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작업 날짜: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공개 가능한 위치 범위: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건물 유형: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발견한 문제: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건물주 요청: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브링케어가 직접 한 일: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외부업체가 한 일: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건물주가 승인한 일: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작업 전 상태: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작업 중 과정: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작업 후 상태: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남은 문제: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비용 공개 가능 여부: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시간 공개 가능 여부: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가릴 정보: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원하는 CTA: ______________________________________________</w:t>
      </w:r>
    </w:p>
    <w:p>
      <w:pPr>
        <w:pStyle w:val="Heading2"/>
      </w:pPr>
      <w:r>
        <w:t>26.2 사진 목록표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64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번호</w:t>
            </w:r>
          </w:p>
        </w:tc>
        <w:tc>
          <w:tcPr>
            <w:tcW w:type="dxa" w:w="172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파일명</w:t>
            </w:r>
          </w:p>
        </w:tc>
        <w:tc>
          <w:tcPr>
            <w:tcW w:type="dxa" w:w="115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촬영 시점</w:t>
            </w:r>
          </w:p>
        </w:tc>
        <w:tc>
          <w:tcPr>
            <w:tcW w:type="dxa" w:w="216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보이는 사실</w:t>
            </w:r>
          </w:p>
        </w:tc>
        <w:tc>
          <w:tcPr>
            <w:tcW w:type="dxa" w:w="14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본문 역할</w:t>
            </w:r>
          </w:p>
        </w:tc>
        <w:tc>
          <w:tcPr>
            <w:tcW w:type="dxa" w:w="100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가림</w:t>
            </w:r>
          </w:p>
        </w:tc>
        <w:tc>
          <w:tcPr>
            <w:tcW w:type="dxa" w:w="172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4"/>
              </w:rPr>
              <w:t>캡션</w:t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2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3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4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5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6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7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  <w:tr>
        <w:tc>
          <w:tcPr>
            <w:tcW w:type="dxa" w:w="6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  <w:t>8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15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216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26.3 키워드 브리프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요청 모드: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배포 목표: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콘텐츠 주역할: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글 유형: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주제: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주키워드: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보조키워드: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목표 독자: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독자 장면: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독자 불안: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약속할 답: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CTA: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공식 출처: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확인 날짜: ______________________________________________</w:t>
      </w:r>
    </w:p>
    <w:p>
      <w:pPr>
        <w:keepNext w:val="0"/>
        <w:spacing w:before="0" w:after="8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기존 글 중복: ______________________________________________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27</w:t>
      </w:r>
    </w:p>
    <w:p>
      <w:pPr>
        <w:pStyle w:val="Heading1"/>
      </w:pPr>
      <w:r>
        <w:t>표준 출력 패키지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초안뿐 아니라 제목·사진·태그·검수·성과표까지 발행에 필요한 전체 묶음을 동일하게 산출한다.</w:t>
            </w:r>
          </w:p>
        </w:tc>
      </w:tr>
    </w:tbl>
    <w:p>
      <w:pPr>
        <w:spacing w:after="20"/>
      </w:pP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승인 판정·이유·부족자료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독자·상황·불안·약속·행동 한 줄 요약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내부 제목 12개 중 상위 3개와 추천 1개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네이버 게시용 최종 본문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인용구·구분선·사진 위치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사진 순서·캡션·실제/AI 표시·가림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추가 필요 사진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공식 출처·확인 기준일(내부 원장)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주제 맞춤 브링케어 연결 문단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선택 CTA와 사용자가 보낼 정보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썸네일 문구 3개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검색어·네이버 태그·선택적 클립 대본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사실성·안전·개인정보·반복 검수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확인 필요 항목</w:t>
      </w:r>
    </w:p>
    <w:p>
      <w:pPr>
        <w:keepNext w:val="0"/>
        <w:numPr>
          <w:ilvl w:val="0"/>
          <w:numId w:val="21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72시간·7일·14일·30일 성과 회고표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28</w:t>
      </w:r>
    </w:p>
    <w:p>
      <w:pPr>
        <w:pStyle w:val="Heading1"/>
      </w:pPr>
      <w:r>
        <w:t>체크리스트·기록지·개정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매번 사용할 수 있는 최종 체크리스트와 이 매뉴얼의 변경 내역을 유지한다.</w:t>
            </w:r>
          </w:p>
        </w:tc>
      </w:tr>
    </w:tbl>
    <w:p>
      <w:pPr>
        <w:spacing w:after="20"/>
      </w:pPr>
    </w:p>
    <w:p>
      <w:pPr>
        <w:pStyle w:val="Heading2"/>
      </w:pPr>
      <w:r>
        <w:t>28.1 발행 전 체크리스트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주제가 현재 관심 또는 실제 검색 문제다.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사업 연결이 자연스럽다.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제목과 본문 약속이 일치한다.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핵심 사실을 공식 또는 제공 기록으로 확인했다.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현장 사례를 지어내지 않았다.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브링케어 직접·외부업체·건물주 결정을 구분했다.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상세 주소·호실·얼굴·차량번호·연락처를 가렸다.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제목 제외 본문이 가운데 정렬이다.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의미 블록 사이에 실제 빈 문단이 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인용구와 구분선은 실제 컴포넌트다.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색 배경 강조가 핵심 구절에만 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사진은 실제 한국 사진을 우선했고 역할이 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사진 권리와 출처를 내부 원장에 기록했다.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출처·태그·연락처 덤프가 본문 하단에 없다.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태그는 네이버 태그란에 입력한다.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CTA는 하나다.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상담 배너는 마지막에 한 번만 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카테고리·전체공개·검색허용을 확인했다.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모바일 미리보기를 확인했다.</w:t>
      </w:r>
    </w:p>
    <w:p>
      <w:pPr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☐ 발행 후 공개 페이지를 다시 열어 확인했다.</w:t>
      </w:r>
    </w:p>
    <w:p>
      <w:pPr>
        <w:pStyle w:val="Heading2"/>
      </w:pPr>
      <w:r>
        <w:t>28.2 발행 후 회고 기록지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87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194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72시간</w:t>
            </w:r>
          </w:p>
        </w:tc>
        <w:tc>
          <w:tcPr>
            <w:tcW w:type="dxa" w:w="194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7일</w:t>
            </w:r>
          </w:p>
        </w:tc>
        <w:tc>
          <w:tcPr>
            <w:tcW w:type="dxa" w:w="194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14일</w:t>
            </w:r>
          </w:p>
        </w:tc>
        <w:tc>
          <w:tcPr>
            <w:tcW w:type="dxa" w:w="194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30일</w:t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조회수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주요 유입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검색어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공감/댓글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상담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수정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</w:tr>
      <w:tr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다음 실험</w:t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28.3 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00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버전</w:t>
            </w:r>
          </w:p>
        </w:tc>
        <w:tc>
          <w:tcPr>
            <w:tcW w:type="dxa" w:w="151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날짜</w:t>
            </w:r>
          </w:p>
        </w:tc>
        <w:tc>
          <w:tcPr>
            <w:tcW w:type="dxa" w:w="352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변경 내용</w:t>
            </w:r>
          </w:p>
        </w:tc>
        <w:tc>
          <w:tcPr>
            <w:tcW w:type="dxa" w:w="244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변경 이유</w:t>
            </w:r>
          </w:p>
        </w:tc>
        <w:tc>
          <w:tcPr>
            <w:tcW w:type="dxa" w:w="129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영향 범위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1.0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2026-08-17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전체 운영 체계 최초 통합: 전략·조사·작성·사진·편집·검증·발행·성과·자동화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대화와 개별 문서에 흩어진 규칙을 단일 기준서로 통합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전체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1.1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2026-08-17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장애 알림, AI 이미지 대체, 성과 학습 루프 추가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무인 자동화의 실패 복구와 지속 개선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자동화·이미지·성과·매뉴얼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1.2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2026-08-29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공식블로그 100개 표본, 5종 템플릿, 첫 화면 운영 규칙 추가</w:t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반복 가능한 시리즈와 첫 화면 탐색 구조 강화</w:t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  <w:t>기획·제목·템플릿·첫 화면·검증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  <w:tc>
          <w:tcPr>
            <w:tcW w:type="dxa" w:w="129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5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28.4 새 규칙을 추가하는 방법</w:t>
      </w:r>
    </w:p>
    <w:p>
      <w:pPr>
        <w:keepNext w:val="0"/>
        <w:numPr>
          <w:ilvl w:val="0"/>
          <w:numId w:val="2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새 합의가 기존 어느 장에 속하는지 찾는다.</w:t>
      </w:r>
    </w:p>
    <w:p>
      <w:pPr>
        <w:keepNext w:val="0"/>
        <w:numPr>
          <w:ilvl w:val="0"/>
          <w:numId w:val="2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기존 문구와 충돌하는지 확인한다.</w:t>
      </w:r>
    </w:p>
    <w:p>
      <w:pPr>
        <w:keepNext w:val="0"/>
        <w:numPr>
          <w:ilvl w:val="0"/>
          <w:numId w:val="2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규칙·예시·검수 항목을 함께 수정한다.</w:t>
      </w:r>
    </w:p>
    <w:p>
      <w:pPr>
        <w:keepNext w:val="0"/>
        <w:numPr>
          <w:ilvl w:val="0"/>
          <w:numId w:val="2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개정 이력에 날짜·사유·영향 범위를 기록한다.</w:t>
      </w:r>
    </w:p>
    <w:p>
      <w:pPr>
        <w:keepNext w:val="0"/>
        <w:numPr>
          <w:ilvl w:val="0"/>
          <w:numId w:val="2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자동화나 검증기에 영향이 있으면 함께 업데이트한다.</w:t>
      </w:r>
    </w:p>
    <w:p>
      <w:pPr>
        <w:keepNext w:val="0"/>
        <w:numPr>
          <w:ilvl w:val="0"/>
          <w:numId w:val="22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다음 실제 글에서 적용하고 공개 페이지에서 검증한다.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29</w:t>
      </w:r>
    </w:p>
    <w:p>
      <w:pPr>
        <w:pStyle w:val="Heading1"/>
      </w:pPr>
      <w:r>
        <w:t>학습형 자동화 운영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장애를 안전하게 멈추고, 이미지 대체와 실제 성과를 다음 실행에 반영한다.</w:t>
            </w:r>
          </w:p>
        </w:tc>
      </w:tr>
    </w:tbl>
    <w:p>
      <w:pPr>
        <w:spacing w:after="20"/>
      </w:pPr>
    </w:p>
    <w:p>
      <w:pPr>
        <w:pStyle w:val="Heading2"/>
      </w:pPr>
      <w:r>
        <w:t>29.1 로그인·CAPTCHA·편집기 장애 알림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로그인 만료·CAPTCHA·편집기 구조 변경·정책 경고·공개 검수 실패가 확인되면 즉시 클릭과 추가 발행을 멈춘다.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알림에는 발생 시각, 글 제목, 중단 단계, 사용자가 해야 할 조치, 해결 후 재개 지점을 함께 적는다.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원고와 이미지는 폐기하지 않고 보존하며, 상태 변화가 없는 동일 장애는 24시간 안에 반복 알림하지 않는다.</w:t>
      </w:r>
    </w:p>
    <w:p>
      <w:pPr>
        <w:pStyle w:val="Heading2"/>
      </w:pPr>
      <w:r>
        <w:t>29.2 조건부 AI 이미지 전환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대한민국 실사진과 재사용 권리가 확인된 자료를 먼저 찾는다.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검색정보·트렌드 글은 실사진 확보 실패 이유를 기록하고 독자 오인이 없을 때만 설명용 AI 이미지로 전환한다.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AI 이미지는 짧게 AI 활용 이미지임을 표시한다.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현장사례·전후 비교·고객 작업 기록에는 AI 이미지를 사용하지 않는다.</w:t>
      </w:r>
    </w:p>
    <w:p>
      <w:pPr>
        <w:pStyle w:val="Heading2"/>
      </w:pPr>
      <w:r>
        <w:t>29.3 72시간·7일·14일·30일 성과 수집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시점</w:t>
            </w:r>
          </w:p>
        </w:tc>
        <w:tc>
          <w:tcPr>
            <w:tcW w:type="dxa" w:w="432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기록</w:t>
            </w:r>
          </w:p>
        </w:tc>
        <w:tc>
          <w:tcPr>
            <w:tcW w:type="dxa" w:w="388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활용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72시간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조회·유입·초기 반응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제목·대표 이미지 진단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7일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검색어·체류·반응·상담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검색 의도와 답의 깊이 진단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14일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검색 지속·관련 이동·상담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롱테일과 확장 판단</w:t>
            </w:r>
          </w:p>
        </w:tc>
      </w:tr>
      <w:tr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30일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누적 조회·상담·제휴 행동</w:t>
            </w:r>
          </w:p>
        </w:tc>
        <w:tc>
          <w:tcPr>
            <w:tcW w:type="dxa" w:w="388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유지·수정·쿨다운 판단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확인할 수 없는 수치는 0으로 추정하지 않고 NA로 기록한다. 20개 미만의 비교 집단은 잠정 기준으로만 쓰고, 20개 이상부터 중앙값을 기준으로 사용한다.</w:t>
      </w:r>
    </w:p>
    <w:p>
      <w:pPr>
        <w:pStyle w:val="Heading2"/>
      </w:pPr>
      <w:r>
        <w:t>29.4 성과 기반 다음 주제 점수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777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1872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배점</w:t>
            </w:r>
          </w:p>
        </w:tc>
      </w:tr>
      <w:tr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현재 관심도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20</w:t>
            </w:r>
          </w:p>
        </w:tc>
      </w:tr>
      <w:tr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검색·구매·상담 의도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20</w:t>
            </w:r>
          </w:p>
        </w:tc>
      </w:tr>
      <w:tr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브링케어 사업 연관성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20</w:t>
            </w:r>
          </w:p>
        </w:tc>
      </w:tr>
      <w:tr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근거·이미지 준비도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15</w:t>
            </w:r>
          </w:p>
        </w:tc>
      </w:tr>
      <w:tr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기존 글과 차별성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15</w:t>
            </w:r>
          </w:p>
        </w:tc>
      </w:tr>
      <w:tr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과거 유사 콘텐츠 성과</w:t>
            </w:r>
          </w:p>
        </w:tc>
        <w:tc>
          <w:tcPr>
            <w:tcW w:type="dxa" w:w="1872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7"/>
              </w:rPr>
              <w:t>10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과거 성과는 최대 10점만 반영한다. 사실성·사업 연관성·제목과 본문 일치·개인정보와 저작권·독자 행동 안전성 중 하나라도 실패하면 총점과 관계없이 제외한다.</w:t>
      </w:r>
    </w:p>
    <w:p>
      <w:pPr>
        <w:pStyle w:val="Heading2"/>
      </w:pPr>
      <w:r>
        <w:t>29.5 주제 쿨다운과 실험 원장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같은 주제가 비교 기준의 절반 이하인 TOPIC_WEAK로 세 번 반복되면 60일 쿨다운한다.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조회가 적어도 상담이 발생한 글은 전환 성공으로 분리해 주제 실패로 단정하지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실험은 제목·도입·대표 이미지·CTA 중 한 변수만 바꾸고 성공 지표와 안전 지표를 함께 기록한다.</w:t>
      </w:r>
    </w:p>
    <w:p>
      <w:pPr>
        <w:pStyle w:val="Heading2"/>
      </w:pPr>
      <w:r>
        <w:t>29.6 매뉴얼 개정 후보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동일한 교정이 서로 다른 글에서 세 번 이상 반복될 때만 매뉴얼 개정 후보를 만든다. 자동화는 후보와 근거를 기록할 수 있지만 Word 매뉴얼·스킬·자동화 지시문을 스스로 바꾸지 않는다. 사용자가 승인한 뒤 세 자산에 동시에 반영한다.</w:t>
      </w:r>
    </w:p>
    <w:p>
      <w:pPr>
        <w:keepNext w:val="0"/>
        <w:pageBreakBefore/>
        <w:spacing w:before="0" w:after="60" w:line="307" w:lineRule="auto"/>
      </w:pPr>
      <w:r>
        <w:rPr>
          <w:rFonts w:ascii="Malgun Gothic" w:hAnsi="Malgun Gothic" w:eastAsia="Malgun Gothic"/>
          <w:b/>
          <w:color w:val="2368B5"/>
          <w:sz w:val="18"/>
        </w:rPr>
        <w:t>CHAPTER 30</w:t>
      </w:r>
    </w:p>
    <w:p>
      <w:pPr>
        <w:pStyle w:val="Heading1"/>
      </w:pPr>
      <w:r>
        <w:t>공식블로그 100개 표본과 첫 화면 운영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DCEBFA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2368B5"/>
                <w:sz w:val="21"/>
              </w:rPr>
              <w:t>이 장의 목적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네이버 블로그팀 공개 게시물 100개에서 반복 가능한 구조만 추출해 브링케어에 맞게 사용한다.</w:t>
            </w:r>
          </w:p>
        </w:tc>
      </w:tr>
    </w:tbl>
    <w:p>
      <w:pPr>
        <w:spacing w:after="20"/>
      </w:pPr>
    </w:p>
    <w:p>
      <w:pPr>
        <w:pStyle w:val="Heading2"/>
      </w:pPr>
      <w:r>
        <w:t>30.1 표본에서 확인한 패턴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44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패턴</w:t>
            </w:r>
          </w:p>
        </w:tc>
        <w:tc>
          <w:tcPr>
            <w:tcW w:type="dxa" w:w="1656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100개 중 확인</w:t>
            </w:r>
          </w:p>
        </w:tc>
        <w:tc>
          <w:tcPr>
            <w:tcW w:type="dxa" w:w="5544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브링케어 적용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시리즈·대괄호 접두어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35</w:t>
            </w:r>
          </w:p>
        </w:tc>
        <w:tc>
          <w:tcPr>
            <w:tcW w:type="dxa" w:w="55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반복 가능한 포맷에만 고정 라벨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이모지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36</w:t>
            </w:r>
          </w:p>
        </w:tc>
        <w:tc>
          <w:tcPr>
            <w:tcW w:type="dxa" w:w="55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가이드·월간 기록에 제한 사용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질문형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7</w:t>
            </w:r>
          </w:p>
        </w:tc>
        <w:tc>
          <w:tcPr>
            <w:tcW w:type="dxa" w:w="55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독자의 실제 질문일 때만 사용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느낌표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83</w:t>
            </w:r>
          </w:p>
        </w:tc>
        <w:tc>
          <w:tcPr>
            <w:tcW w:type="dxa" w:w="55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공식 이벤트 문법을 그대로 복제하지 않음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숫자 표현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66</w:t>
            </w:r>
          </w:p>
        </w:tc>
        <w:tc>
          <w:tcPr>
            <w:tcW w:type="dxa" w:w="55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본문·현장 기록으로 증명될 때만 사용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월·날짜·연도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49</w:t>
            </w:r>
          </w:p>
        </w:tc>
        <w:tc>
          <w:tcPr>
            <w:tcW w:type="dxa" w:w="5544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일정·회차·월간 기록을 명확히 표시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행동 표현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60</w:t>
            </w:r>
          </w:p>
        </w:tc>
        <w:tc>
          <w:tcPr>
            <w:tcW w:type="dxa" w:w="554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제목의 약속을 본문에서 실제로 완결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FFF3BF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0A2A66"/>
                <w:sz w:val="21"/>
              </w:rPr>
              <w:t>해석 주의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댓글 표시 85건의 중앙값은 371개였지만 공식 채널 규모와 경품 이벤트 효과가 포함되어 있습니다. 브링케어 목표치나 일반 블로그 벤치마크로 사용하지 않습니다.</w:t>
            </w:r>
          </w:p>
        </w:tc>
      </w:tr>
    </w:tbl>
    <w:p>
      <w:pPr>
        <w:spacing w:after="20"/>
      </w:pPr>
    </w:p>
    <w:p>
      <w:pPr>
        <w:pStyle w:val="Heading2"/>
      </w:pPr>
      <w:r>
        <w:t>30.2 브링케어 권장 시리즈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권장 시리즈는 현장 BEFORE → 확인 → 완료, 건물주 3분 가이드, 퇴실 14일 전, 이번 달 관리 기록입니다.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88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시리즈</w:t>
            </w:r>
          </w:p>
        </w:tc>
        <w:tc>
          <w:tcPr>
            <w:tcW w:type="dxa" w:w="3240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사용 조건</w:t>
            </w:r>
          </w:p>
        </w:tc>
        <w:tc>
          <w:tcPr>
            <w:tcW w:type="dxa" w:w="3528"/>
            <w:shd w:fill="0A2A6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307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구조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현장 BEFORE → 확인 → 완료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실제 사진과 단계 기록이 모두 있음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상태·판단·역할·결과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건물주 3분 가이드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한 가지 관리 질문을 쉽게 설명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상황·기준 3개·기록·행동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퇴실 14일 전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일정과 예외 조건이 확인됨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D-14·당일·다음 입주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이번 달 관리 기록</w:t>
            </w:r>
          </w:p>
        </w:tc>
        <w:tc>
          <w:tcPr>
            <w:tcW w:type="dxa" w:w="3240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공개 가능한 실제 활동을 묶음</w:t>
            </w:r>
          </w:p>
        </w:tc>
        <w:tc>
          <w:tcPr>
            <w:tcW w:type="dxa" w:w="3528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pPr>
              <w:keepNext w:val="0"/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6"/>
              </w:rPr>
              <w:t>월간 활동·배운 점·다음 기준</w:t>
            </w:r>
          </w:p>
        </w:tc>
      </w:tr>
    </w:tbl>
    <w:p>
      <w:pPr>
        <w:spacing w:after="40"/>
      </w:pPr>
    </w:p>
    <w:p>
      <w:pPr>
        <w:pStyle w:val="Heading2"/>
      </w:pPr>
      <w:r>
        <w:t>30.3 글 유형별 5종 템플릿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검색 해결형: 공식 근거와 안전한 행동 순서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현장 기록형: 실제 사진과 직접·외부·승인 역할 구분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건물주 가이드형: 어려운 관리 용어를 생활 언어로 번역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입퇴실형: D-14부터 다음 입주까지의 일정과 예외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회사 공지형: 회사 정의·서비스·진행 방식·가격·실제 활동·상담을 한 글에서 이해</w:t>
      </w:r>
    </w:p>
    <w:p>
      <w:pPr>
        <w:pStyle w:val="Heading2"/>
      </w:pPr>
      <w:r>
        <w:t>30.4 첫 화면 구성</w:t>
      </w:r>
    </w:p>
    <w:p>
      <w:pPr>
        <w:keepNext w:val="0"/>
        <w:numPr>
          <w:ilvl w:val="0"/>
          <w:numId w:val="23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한 문장 정체성: 건물의 일을, 한 곳에서 끝냅니다</w:t>
      </w:r>
    </w:p>
    <w:p>
      <w:pPr>
        <w:keepNext w:val="0"/>
        <w:numPr>
          <w:ilvl w:val="0"/>
          <w:numId w:val="23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핵심 메뉴: 브링케어 안내 / 입퇴실 24H / 현장 기록 / 건물주 가이드</w:t>
      </w:r>
    </w:p>
    <w:p>
      <w:pPr>
        <w:keepNext w:val="0"/>
        <w:numPr>
          <w:ilvl w:val="0"/>
          <w:numId w:val="23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대표 공지 3개</w:t>
      </w:r>
    </w:p>
    <w:p>
      <w:pPr>
        <w:keepNext w:val="0"/>
        <w:numPr>
          <w:ilvl w:val="0"/>
          <w:numId w:val="23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실제 현장 기록 3개</w:t>
      </w:r>
    </w:p>
    <w:p>
      <w:pPr>
        <w:keepNext w:val="0"/>
        <w:numPr>
          <w:ilvl w:val="0"/>
          <w:numId w:val="23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건물주 가이드 2개</w:t>
      </w:r>
    </w:p>
    <w:p>
      <w:pPr>
        <w:keepNext w:val="0"/>
        <w:numPr>
          <w:ilvl w:val="0"/>
          <w:numId w:val="23"/>
        </w:numPr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카카오 상담 CTA 1개</w:t>
      </w:r>
    </w:p>
    <w:p>
      <w:pPr>
        <w:keepNext w:val="0"/>
        <w:spacing w:before="0" w:after="100" w:line="307" w:lineRule="auto"/>
      </w:pPr>
      <w:r>
        <w:rPr>
          <w:rFonts w:ascii="Malgun Gothic" w:hAnsi="Malgun Gothic" w:eastAsia="Malgun Gothic"/>
          <w:b w:val="0"/>
          <w:i w:val="0"/>
          <w:color w:val="20252B"/>
          <w:sz w:val="20"/>
        </w:rPr>
        <w:t>첫 화면은 최신 글 한 편을 크게 노출하는 일기형 구성이 아니라, 처음 온 건물주가 회사·서비스·근거·다음 행동을 10초 안에 고를 수 있는 안내판으로 운영한다.</w:t>
      </w:r>
    </w:p>
    <w:p>
      <w:pPr>
        <w:pStyle w:val="Heading2"/>
      </w:pPr>
      <w:r>
        <w:t>30.5 제목·도입·CTA 검증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시리즈 라벨과 글 유형이 일치한다.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숫자·기간·회차에 내부 근거가 있다.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첫 5문장에 구체 장면·감정·예상 밖 문제·질문이 있다.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같은 회사 소개 문단을 반복하지 않는다.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CTA는 글의 역할에 맞는 하나뿐이다.</w:t>
      </w:r>
    </w:p>
    <w:p>
      <w:pPr>
        <w:pStyle w:val="ListBullet"/>
        <w:keepNext w:val="0"/>
        <w:spacing w:before="0" w:after="60" w:line="307" w:lineRule="auto"/>
      </w:pPr>
      <w:r>
        <w:rPr>
          <w:rFonts w:ascii="Malgun Gothic" w:hAnsi="Malgun Gothic" w:eastAsia="Malgun Gothic"/>
          <w:b w:val="0"/>
          <w:color w:val="20252B"/>
          <w:sz w:val="20"/>
        </w:rPr>
        <w:t>현장 글의 이미지는 실제 제공 사진뿐이다.</w:t>
      </w:r>
    </w:p>
    <w:p>
      <w:r>
        <w:br w:type="page"/>
      </w:r>
    </w:p>
    <w:p>
      <w:pPr>
        <w:keepNext w:val="0"/>
        <w:spacing w:before="2200" w:after="280" w:line="307" w:lineRule="auto"/>
        <w:jc w:val="center"/>
      </w:pPr>
      <w:r>
        <w:rPr>
          <w:rFonts w:ascii="Malgun Gothic" w:hAnsi="Malgun Gothic" w:eastAsia="Malgun Gothic"/>
          <w:b/>
          <w:color w:val="0A2A66"/>
          <w:sz w:val="40"/>
        </w:rPr>
        <w:t>끝이 아니라, 다음 개정의 시작</w:t>
      </w:r>
    </w:p>
    <w:p>
      <w:pPr>
        <w:keepNext w:val="0"/>
        <w:spacing w:before="0" w:after="440" w:line="307" w:lineRule="auto"/>
        <w:jc w:val="center"/>
      </w:pPr>
      <w:r>
        <w:rPr>
          <w:rFonts w:ascii="Malgun Gothic" w:hAnsi="Malgun Gothic" w:eastAsia="Malgun Gothic"/>
          <w:b w:val="0"/>
          <w:color w:val="606B7A"/>
          <w:sz w:val="22"/>
        </w:rPr>
        <w:t>새로운 시행착오가 생기면 대화에만 남기지 말고</w:t>
        <w:br/>
        <w:t>이 매뉴얼의 규칙·예시·체크리스트에 반영합니다.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  <w:shd w:fill="E2F2EB"/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keepNext w:val="0"/>
              <w:spacing w:before="0" w:after="80" w:line="307" w:lineRule="auto"/>
            </w:pPr>
            <w:r>
              <w:rPr>
                <w:rFonts w:ascii="Malgun Gothic" w:hAnsi="Malgun Gothic" w:eastAsia="Malgun Gothic"/>
                <w:b/>
                <w:color w:val="0A2A66"/>
                <w:sz w:val="21"/>
              </w:rPr>
              <w:t>브링케어 콘텐츠의 최종 기준</w:t>
            </w:r>
          </w:p>
          <w:p>
            <w:pPr>
              <w:keepNext w:val="0"/>
              <w:spacing w:before="0" w:after="0" w:line="307" w:lineRule="auto"/>
            </w:pPr>
            <w:r>
              <w:rPr>
                <w:rFonts w:ascii="Malgun Gothic" w:hAnsi="Malgun Gothic" w:eastAsia="Malgun Gothic"/>
                <w:b w:val="0"/>
                <w:color w:val="20252B"/>
                <w:sz w:val="19"/>
              </w:rPr>
              <w:t>독자가 필요한 답을 충분히 얻고, 실제 근거를 확인할 수 있으며, 브링케어가 맡는 역할과 맡지 않는 역할이 분명하고, 모바일 화면에서 편하게 읽히는 글을 만든다.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06B7A"/>
        <w:sz w:val="16"/>
      </w:rPr>
      <w:t xml:space="preserve">브링케어 내부 운영 문서  ·  최신 규칙은 개정 이력 확인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b/>
        <w:color w:val="606B7A"/>
        <w:sz w:val="16"/>
      </w:rPr>
      <w:t>BRING Care  |  NAVER BLOG OPERATIONS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Malgun Gothic" w:hAnsi="Malgun Gothic" w:eastAsia="Malgun Gothic"/>
      <w:color w:val="2025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A2A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68B5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A2A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A2A6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0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Label">
    <w:name w:val="Manual Label"/>
    <w:pPr>
      <w:spacing w:after="60"/>
    </w:pPr>
    <w:rPr>
      <w:rFonts w:ascii="Malgun Gothic" w:hAnsi="Malgun Gothic" w:eastAsia="Malgun Gothic"/>
      <w:b/>
      <w:color w:val="2368B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브링케어 네이버 블로그 마스터 운영 매뉴얼</dc:title>
  <dc:subject>시장조사, 콘텐츠 기획, 작성, 사진, 편집, 검증, 발행, 성과 개선</dc:subject>
  <dc:creator>BRING Care</dc:creator>
  <cp:keywords>브링케어, 네이버 블로그, 운영 매뉴얼, 콘텐츠 마케팅, 건물관리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
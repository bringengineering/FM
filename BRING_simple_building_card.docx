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E4B69" w14:textId="77777777" w:rsidR="004F5EAA" w:rsidRDefault="00000000">
      <w:pPr>
        <w:spacing w:after="80"/>
        <w:rPr>
          <w:lang w:eastAsia="ko-KR"/>
        </w:rPr>
      </w:pPr>
      <w:r>
        <w:rPr>
          <w:b/>
          <w:color w:val="1B335F"/>
          <w:sz w:val="40"/>
          <w:lang w:eastAsia="ko-KR"/>
        </w:rPr>
        <w:t xml:space="preserve">BRING </w:t>
      </w:r>
      <w:r>
        <w:rPr>
          <w:b/>
          <w:color w:val="1B335F"/>
          <w:sz w:val="40"/>
          <w:lang w:eastAsia="ko-KR"/>
        </w:rPr>
        <w:t>건물</w:t>
      </w:r>
      <w:r>
        <w:rPr>
          <w:b/>
          <w:color w:val="1B335F"/>
          <w:sz w:val="40"/>
          <w:lang w:eastAsia="ko-KR"/>
        </w:rPr>
        <w:t xml:space="preserve"> </w:t>
      </w:r>
      <w:r>
        <w:rPr>
          <w:b/>
          <w:color w:val="1B335F"/>
          <w:sz w:val="40"/>
          <w:lang w:eastAsia="ko-KR"/>
        </w:rPr>
        <w:t>정보</w:t>
      </w:r>
      <w:r>
        <w:rPr>
          <w:b/>
          <w:color w:val="1B335F"/>
          <w:sz w:val="40"/>
          <w:lang w:eastAsia="ko-KR"/>
        </w:rPr>
        <w:t xml:space="preserve"> </w:t>
      </w:r>
      <w:r>
        <w:rPr>
          <w:b/>
          <w:color w:val="1B335F"/>
          <w:sz w:val="40"/>
          <w:lang w:eastAsia="ko-KR"/>
        </w:rPr>
        <w:t>카드</w:t>
      </w:r>
    </w:p>
    <w:p w14:paraId="3B8FE82A" w14:textId="77777777" w:rsidR="004F5EAA" w:rsidRDefault="00000000">
      <w:pPr>
        <w:spacing w:after="280"/>
        <w:rPr>
          <w:lang w:eastAsia="ko-KR"/>
        </w:rPr>
      </w:pPr>
      <w:r>
        <w:rPr>
          <w:color w:val="555555"/>
          <w:sz w:val="20"/>
          <w:lang w:eastAsia="ko-KR"/>
        </w:rPr>
        <w:t>민원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자동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접수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시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건물명</w:t>
      </w:r>
      <w:r>
        <w:rPr>
          <w:color w:val="555555"/>
          <w:sz w:val="20"/>
          <w:lang w:eastAsia="ko-KR"/>
        </w:rPr>
        <w:t xml:space="preserve"> + </w:t>
      </w:r>
      <w:r>
        <w:rPr>
          <w:color w:val="555555"/>
          <w:sz w:val="20"/>
          <w:lang w:eastAsia="ko-KR"/>
        </w:rPr>
        <w:t>주소로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계약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건물을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확인하기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위한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간단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기록용</w:t>
      </w:r>
    </w:p>
    <w:tbl>
      <w:tblPr>
        <w:tblStyle w:val="af9"/>
        <w:tblW w:w="9360" w:type="dxa"/>
        <w:tblLayout w:type="fixed"/>
        <w:tblLook w:val="04A0" w:firstRow="1" w:lastRow="0" w:firstColumn="1" w:lastColumn="0" w:noHBand="0" w:noVBand="1"/>
      </w:tblPr>
      <w:tblGrid>
        <w:gridCol w:w="2300"/>
        <w:gridCol w:w="7060"/>
      </w:tblGrid>
      <w:tr w:rsidR="004F5EAA" w14:paraId="0665786F" w14:textId="77777777">
        <w:tc>
          <w:tcPr>
            <w:tcW w:w="2300" w:type="dxa"/>
            <w:shd w:val="clear" w:color="auto" w:fill="EEF3FF"/>
          </w:tcPr>
          <w:p w14:paraId="1ACA781D" w14:textId="77777777" w:rsidR="004F5EAA" w:rsidRDefault="00000000">
            <w:pPr>
              <w:spacing w:after="0"/>
            </w:pPr>
            <w:proofErr w:type="spellStart"/>
            <w:r>
              <w:rPr>
                <w:b/>
                <w:color w:val="1B335F"/>
                <w:sz w:val="21"/>
              </w:rPr>
              <w:t>건물명</w:t>
            </w:r>
            <w:proofErr w:type="spellEnd"/>
          </w:p>
        </w:tc>
        <w:tc>
          <w:tcPr>
            <w:tcW w:w="7060" w:type="dxa"/>
          </w:tcPr>
          <w:p w14:paraId="646EB6BE" w14:textId="72968C57" w:rsidR="004F5EAA" w:rsidRDefault="00740DB2">
            <w:pPr>
              <w:spacing w:after="0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상지대학교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창업보육센터</w:t>
            </w:r>
          </w:p>
        </w:tc>
      </w:tr>
      <w:tr w:rsidR="004F5EAA" w14:paraId="6597BC8B" w14:textId="77777777">
        <w:tc>
          <w:tcPr>
            <w:tcW w:w="2300" w:type="dxa"/>
            <w:shd w:val="clear" w:color="auto" w:fill="EEF3FF"/>
          </w:tcPr>
          <w:p w14:paraId="7DC9F2E4" w14:textId="77777777" w:rsidR="004F5EAA" w:rsidRDefault="00000000">
            <w:pPr>
              <w:spacing w:after="0"/>
            </w:pPr>
            <w:r>
              <w:rPr>
                <w:b/>
                <w:color w:val="1B335F"/>
                <w:sz w:val="21"/>
              </w:rPr>
              <w:t>주소</w:t>
            </w:r>
          </w:p>
        </w:tc>
        <w:tc>
          <w:tcPr>
            <w:tcW w:w="7060" w:type="dxa"/>
          </w:tcPr>
          <w:p w14:paraId="47781A5A" w14:textId="6AD7D680" w:rsidR="004F5EAA" w:rsidRDefault="00AE3CC9">
            <w:pPr>
              <w:spacing w:after="0"/>
              <w:rPr>
                <w:rFonts w:hint="eastAsia"/>
                <w:lang w:eastAsia="ko-KR"/>
              </w:rPr>
            </w:pPr>
            <w:r w:rsidRPr="00AE3CC9">
              <w:rPr>
                <w:lang w:eastAsia="ko-KR"/>
              </w:rPr>
              <w:t>강원</w:t>
            </w:r>
            <w:r w:rsidRPr="00AE3CC9">
              <w:rPr>
                <w:lang w:eastAsia="ko-KR"/>
              </w:rPr>
              <w:t xml:space="preserve"> </w:t>
            </w:r>
            <w:r w:rsidRPr="00AE3CC9">
              <w:rPr>
                <w:lang w:eastAsia="ko-KR"/>
              </w:rPr>
              <w:t>원주시</w:t>
            </w:r>
            <w:r w:rsidRPr="00AE3CC9">
              <w:rPr>
                <w:lang w:eastAsia="ko-KR"/>
              </w:rPr>
              <w:t xml:space="preserve"> </w:t>
            </w:r>
            <w:r w:rsidRPr="00AE3CC9">
              <w:rPr>
                <w:lang w:eastAsia="ko-KR"/>
              </w:rPr>
              <w:t>상지대길</w:t>
            </w:r>
            <w:r w:rsidRPr="00AE3CC9">
              <w:rPr>
                <w:lang w:eastAsia="ko-KR"/>
              </w:rPr>
              <w:t xml:space="preserve"> 83 </w:t>
            </w:r>
            <w:r>
              <w:rPr>
                <w:rFonts w:hint="eastAsia"/>
                <w:lang w:eastAsia="ko-KR"/>
              </w:rPr>
              <w:t>창업보육센터</w:t>
            </w:r>
          </w:p>
        </w:tc>
      </w:tr>
      <w:tr w:rsidR="004F5EAA" w14:paraId="0C080DD6" w14:textId="77777777">
        <w:tc>
          <w:tcPr>
            <w:tcW w:w="2300" w:type="dxa"/>
            <w:shd w:val="clear" w:color="auto" w:fill="EEF3FF"/>
          </w:tcPr>
          <w:p w14:paraId="09291623" w14:textId="77777777" w:rsidR="004F5EAA" w:rsidRDefault="00000000">
            <w:pPr>
              <w:spacing w:after="0"/>
            </w:pPr>
            <w:proofErr w:type="spellStart"/>
            <w:r>
              <w:rPr>
                <w:b/>
                <w:color w:val="1B335F"/>
                <w:sz w:val="21"/>
              </w:rPr>
              <w:t>건물주명</w:t>
            </w:r>
            <w:proofErr w:type="spellEnd"/>
          </w:p>
        </w:tc>
        <w:tc>
          <w:tcPr>
            <w:tcW w:w="7060" w:type="dxa"/>
          </w:tcPr>
          <w:p w14:paraId="0842F6F0" w14:textId="2638A93D" w:rsidR="004F5EAA" w:rsidRDefault="00AE3CC9">
            <w:pPr>
              <w:spacing w:after="0"/>
            </w:pPr>
            <w:r>
              <w:rPr>
                <w:rFonts w:hint="eastAsia"/>
                <w:lang w:eastAsia="ko-KR"/>
              </w:rPr>
              <w:t>김현진</w:t>
            </w:r>
          </w:p>
        </w:tc>
      </w:tr>
      <w:tr w:rsidR="004F5EAA" w14:paraId="58C9D4E9" w14:textId="77777777">
        <w:tc>
          <w:tcPr>
            <w:tcW w:w="2300" w:type="dxa"/>
            <w:shd w:val="clear" w:color="auto" w:fill="EEF3FF"/>
          </w:tcPr>
          <w:p w14:paraId="2C078A82" w14:textId="77777777" w:rsidR="004F5EAA" w:rsidRDefault="00000000">
            <w:pPr>
              <w:spacing w:after="0"/>
            </w:pPr>
            <w:r>
              <w:rPr>
                <w:b/>
                <w:color w:val="1B335F"/>
                <w:sz w:val="21"/>
              </w:rPr>
              <w:t>건물주</w:t>
            </w:r>
            <w:r>
              <w:rPr>
                <w:b/>
                <w:color w:val="1B335F"/>
                <w:sz w:val="21"/>
              </w:rPr>
              <w:t xml:space="preserve"> </w:t>
            </w:r>
            <w:r>
              <w:rPr>
                <w:b/>
                <w:color w:val="1B335F"/>
                <w:sz w:val="21"/>
              </w:rPr>
              <w:t>연락처</w:t>
            </w:r>
          </w:p>
        </w:tc>
        <w:tc>
          <w:tcPr>
            <w:tcW w:w="7060" w:type="dxa"/>
          </w:tcPr>
          <w:p w14:paraId="385966CF" w14:textId="655ABCE7" w:rsidR="004F5EAA" w:rsidRDefault="00AE3CC9">
            <w:pPr>
              <w:spacing w:after="0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010-2077-3076</w:t>
            </w:r>
          </w:p>
        </w:tc>
      </w:tr>
      <w:tr w:rsidR="004F5EAA" w14:paraId="048FCB82" w14:textId="77777777">
        <w:tc>
          <w:tcPr>
            <w:tcW w:w="2300" w:type="dxa"/>
            <w:shd w:val="clear" w:color="auto" w:fill="EEF3FF"/>
          </w:tcPr>
          <w:p w14:paraId="51F9D3F2" w14:textId="77777777" w:rsidR="004F5EAA" w:rsidRDefault="00000000">
            <w:pPr>
              <w:spacing w:after="0"/>
            </w:pPr>
            <w:r>
              <w:rPr>
                <w:b/>
                <w:color w:val="1B335F"/>
                <w:sz w:val="21"/>
              </w:rPr>
              <w:t>관리</w:t>
            </w:r>
            <w:r>
              <w:rPr>
                <w:b/>
                <w:color w:val="1B335F"/>
                <w:sz w:val="21"/>
              </w:rPr>
              <w:t xml:space="preserve"> </w:t>
            </w:r>
            <w:r>
              <w:rPr>
                <w:b/>
                <w:color w:val="1B335F"/>
                <w:sz w:val="21"/>
              </w:rPr>
              <w:t>등급</w:t>
            </w:r>
          </w:p>
        </w:tc>
        <w:tc>
          <w:tcPr>
            <w:tcW w:w="7060" w:type="dxa"/>
          </w:tcPr>
          <w:p w14:paraId="7844DAEE" w14:textId="77777777" w:rsidR="004F5EAA" w:rsidRDefault="00000000">
            <w:pPr>
              <w:spacing w:after="0"/>
              <w:rPr>
                <w:lang w:eastAsia="ko-KR"/>
              </w:rPr>
            </w:pPr>
            <w:proofErr w:type="gramStart"/>
            <w:r>
              <w:rPr>
                <w:color w:val="1F2733"/>
                <w:sz w:val="21"/>
                <w:lang w:eastAsia="ko-KR"/>
              </w:rPr>
              <w:t>라이트</w:t>
            </w:r>
            <w:r>
              <w:rPr>
                <w:color w:val="1F2733"/>
                <w:sz w:val="21"/>
                <w:lang w:eastAsia="ko-KR"/>
              </w:rPr>
              <w:t xml:space="preserve"> /</w:t>
            </w:r>
            <w:proofErr w:type="gramEnd"/>
            <w:r>
              <w:rPr>
                <w:color w:val="1F2733"/>
                <w:sz w:val="21"/>
                <w:lang w:eastAsia="ko-KR"/>
              </w:rPr>
              <w:t xml:space="preserve"> </w:t>
            </w:r>
            <w:proofErr w:type="gramStart"/>
            <w:r w:rsidRPr="00AE3CC9">
              <w:rPr>
                <w:b/>
                <w:bCs/>
                <w:color w:val="1F2733"/>
                <w:sz w:val="21"/>
                <w:lang w:eastAsia="ko-KR"/>
              </w:rPr>
              <w:t>스탠다드</w:t>
            </w:r>
            <w:r>
              <w:rPr>
                <w:color w:val="1F2733"/>
                <w:sz w:val="21"/>
                <w:lang w:eastAsia="ko-KR"/>
              </w:rPr>
              <w:t xml:space="preserve"> /</w:t>
            </w:r>
            <w:proofErr w:type="gramEnd"/>
            <w:r>
              <w:rPr>
                <w:color w:val="1F2733"/>
                <w:sz w:val="21"/>
                <w:lang w:eastAsia="ko-KR"/>
              </w:rPr>
              <w:t xml:space="preserve"> </w:t>
            </w:r>
            <w:r>
              <w:rPr>
                <w:color w:val="1F2733"/>
                <w:sz w:val="21"/>
                <w:lang w:eastAsia="ko-KR"/>
              </w:rPr>
              <w:t>프리미엄</w:t>
            </w:r>
          </w:p>
        </w:tc>
      </w:tr>
      <w:tr w:rsidR="004F5EAA" w14:paraId="12C87045" w14:textId="77777777">
        <w:tc>
          <w:tcPr>
            <w:tcW w:w="2300" w:type="dxa"/>
            <w:shd w:val="clear" w:color="auto" w:fill="EEF3FF"/>
          </w:tcPr>
          <w:p w14:paraId="1B7EF533" w14:textId="77777777" w:rsidR="004F5EAA" w:rsidRDefault="00000000">
            <w:pPr>
              <w:spacing w:after="0"/>
            </w:pPr>
            <w:proofErr w:type="spellStart"/>
            <w:r>
              <w:rPr>
                <w:b/>
                <w:color w:val="1B335F"/>
                <w:sz w:val="21"/>
              </w:rPr>
              <w:t>계약상태</w:t>
            </w:r>
            <w:proofErr w:type="spellEnd"/>
          </w:p>
        </w:tc>
        <w:tc>
          <w:tcPr>
            <w:tcW w:w="7060" w:type="dxa"/>
          </w:tcPr>
          <w:p w14:paraId="70915721" w14:textId="77777777" w:rsidR="004F5EAA" w:rsidRDefault="00000000">
            <w:pPr>
              <w:spacing w:after="0"/>
            </w:pPr>
            <w:r w:rsidRPr="00AE3CC9">
              <w:rPr>
                <w:b/>
                <w:bCs/>
                <w:color w:val="1F2733"/>
                <w:sz w:val="21"/>
              </w:rPr>
              <w:t>계약중</w:t>
            </w:r>
            <w:r>
              <w:rPr>
                <w:color w:val="1F2733"/>
                <w:sz w:val="21"/>
              </w:rPr>
              <w:t xml:space="preserve"> / </w:t>
            </w:r>
            <w:r>
              <w:rPr>
                <w:color w:val="1F2733"/>
                <w:sz w:val="21"/>
              </w:rPr>
              <w:t>확인필요</w:t>
            </w:r>
            <w:r>
              <w:rPr>
                <w:color w:val="1F2733"/>
                <w:sz w:val="21"/>
              </w:rPr>
              <w:t xml:space="preserve"> / </w:t>
            </w:r>
            <w:r>
              <w:rPr>
                <w:color w:val="1F2733"/>
                <w:sz w:val="21"/>
              </w:rPr>
              <w:t>해지</w:t>
            </w:r>
          </w:p>
        </w:tc>
      </w:tr>
      <w:tr w:rsidR="004F5EAA" w14:paraId="02FEC12F" w14:textId="77777777">
        <w:tc>
          <w:tcPr>
            <w:tcW w:w="2300" w:type="dxa"/>
            <w:shd w:val="clear" w:color="auto" w:fill="EEF3FF"/>
          </w:tcPr>
          <w:p w14:paraId="2E87D478" w14:textId="77777777" w:rsidR="004F5EAA" w:rsidRDefault="00000000">
            <w:pPr>
              <w:spacing w:after="0"/>
            </w:pPr>
            <w:r>
              <w:rPr>
                <w:b/>
                <w:color w:val="1B335F"/>
                <w:sz w:val="21"/>
              </w:rPr>
              <w:t>민원</w:t>
            </w:r>
            <w:r>
              <w:rPr>
                <w:b/>
                <w:color w:val="1B335F"/>
                <w:sz w:val="21"/>
              </w:rPr>
              <w:t xml:space="preserve"> </w:t>
            </w:r>
            <w:r>
              <w:rPr>
                <w:b/>
                <w:color w:val="1B335F"/>
                <w:sz w:val="21"/>
              </w:rPr>
              <w:t>처리</w:t>
            </w:r>
            <w:r>
              <w:rPr>
                <w:b/>
                <w:color w:val="1B335F"/>
                <w:sz w:val="21"/>
              </w:rPr>
              <w:t xml:space="preserve"> </w:t>
            </w:r>
            <w:r>
              <w:rPr>
                <w:b/>
                <w:color w:val="1B335F"/>
                <w:sz w:val="21"/>
              </w:rPr>
              <w:t>메모</w:t>
            </w:r>
          </w:p>
        </w:tc>
        <w:tc>
          <w:tcPr>
            <w:tcW w:w="7060" w:type="dxa"/>
          </w:tcPr>
          <w:p w14:paraId="2BEECB6C" w14:textId="650DD0DE" w:rsidR="004F5EAA" w:rsidRDefault="00AE3CC9">
            <w:pPr>
              <w:spacing w:after="0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-</w:t>
            </w:r>
          </w:p>
        </w:tc>
      </w:tr>
    </w:tbl>
    <w:p w14:paraId="0245DE7A" w14:textId="77777777" w:rsidR="004F5EAA" w:rsidRDefault="00000000">
      <w:pPr>
        <w:spacing w:before="200"/>
        <w:rPr>
          <w:lang w:eastAsia="ko-KR"/>
        </w:rPr>
      </w:pPr>
      <w:r>
        <w:rPr>
          <w:color w:val="777777"/>
          <w:sz w:val="19"/>
          <w:lang w:eastAsia="ko-KR"/>
        </w:rPr>
        <w:t xml:space="preserve">※ </w:t>
      </w:r>
      <w:r>
        <w:rPr>
          <w:color w:val="777777"/>
          <w:sz w:val="19"/>
          <w:lang w:eastAsia="ko-KR"/>
        </w:rPr>
        <w:t>위</w:t>
      </w:r>
      <w:r>
        <w:rPr>
          <w:color w:val="777777"/>
          <w:sz w:val="19"/>
          <w:lang w:eastAsia="ko-KR"/>
        </w:rPr>
        <w:t xml:space="preserve"> </w:t>
      </w:r>
      <w:r>
        <w:rPr>
          <w:color w:val="777777"/>
          <w:sz w:val="19"/>
          <w:lang w:eastAsia="ko-KR"/>
        </w:rPr>
        <w:t>건물명과</w:t>
      </w:r>
      <w:r>
        <w:rPr>
          <w:color w:val="777777"/>
          <w:sz w:val="19"/>
          <w:lang w:eastAsia="ko-KR"/>
        </w:rPr>
        <w:t xml:space="preserve"> </w:t>
      </w:r>
      <w:r>
        <w:rPr>
          <w:color w:val="777777"/>
          <w:sz w:val="19"/>
          <w:lang w:eastAsia="ko-KR"/>
        </w:rPr>
        <w:t>주소를</w:t>
      </w:r>
      <w:r>
        <w:rPr>
          <w:color w:val="777777"/>
          <w:sz w:val="19"/>
          <w:lang w:eastAsia="ko-KR"/>
        </w:rPr>
        <w:t xml:space="preserve"> </w:t>
      </w:r>
      <w:r>
        <w:rPr>
          <w:color w:val="777777"/>
          <w:sz w:val="19"/>
          <w:lang w:eastAsia="ko-KR"/>
        </w:rPr>
        <w:t>응답</w:t>
      </w:r>
      <w:r>
        <w:rPr>
          <w:color w:val="777777"/>
          <w:sz w:val="19"/>
          <w:lang w:eastAsia="ko-KR"/>
        </w:rPr>
        <w:t xml:space="preserve"> </w:t>
      </w:r>
      <w:r>
        <w:rPr>
          <w:color w:val="777777"/>
          <w:sz w:val="19"/>
          <w:lang w:eastAsia="ko-KR"/>
        </w:rPr>
        <w:t>시트의</w:t>
      </w:r>
      <w:r>
        <w:rPr>
          <w:color w:val="777777"/>
          <w:sz w:val="19"/>
          <w:lang w:eastAsia="ko-KR"/>
        </w:rPr>
        <w:t xml:space="preserve"> </w:t>
      </w:r>
      <w:r>
        <w:rPr>
          <w:color w:val="777777"/>
          <w:sz w:val="19"/>
          <w:lang w:eastAsia="ko-KR"/>
        </w:rPr>
        <w:t>「계약</w:t>
      </w:r>
      <w:r>
        <w:rPr>
          <w:color w:val="777777"/>
          <w:sz w:val="19"/>
          <w:lang w:eastAsia="ko-KR"/>
        </w:rPr>
        <w:t xml:space="preserve"> </w:t>
      </w:r>
      <w:r>
        <w:rPr>
          <w:color w:val="777777"/>
          <w:sz w:val="19"/>
          <w:lang w:eastAsia="ko-KR"/>
        </w:rPr>
        <w:t>건물</w:t>
      </w:r>
      <w:r>
        <w:rPr>
          <w:color w:val="777777"/>
          <w:sz w:val="19"/>
          <w:lang w:eastAsia="ko-KR"/>
        </w:rPr>
        <w:t xml:space="preserve"> </w:t>
      </w:r>
      <w:proofErr w:type="spellStart"/>
      <w:r>
        <w:rPr>
          <w:color w:val="777777"/>
          <w:sz w:val="19"/>
          <w:lang w:eastAsia="ko-KR"/>
        </w:rPr>
        <w:t>인덱스」에</w:t>
      </w:r>
      <w:proofErr w:type="spellEnd"/>
      <w:r>
        <w:rPr>
          <w:color w:val="777777"/>
          <w:sz w:val="19"/>
          <w:lang w:eastAsia="ko-KR"/>
        </w:rPr>
        <w:t xml:space="preserve"> </w:t>
      </w:r>
      <w:r>
        <w:rPr>
          <w:color w:val="777777"/>
          <w:sz w:val="19"/>
          <w:lang w:eastAsia="ko-KR"/>
        </w:rPr>
        <w:t>동일하게</w:t>
      </w:r>
      <w:r>
        <w:rPr>
          <w:color w:val="777777"/>
          <w:sz w:val="19"/>
          <w:lang w:eastAsia="ko-KR"/>
        </w:rPr>
        <w:t xml:space="preserve"> </w:t>
      </w:r>
      <w:r>
        <w:rPr>
          <w:color w:val="777777"/>
          <w:sz w:val="19"/>
          <w:lang w:eastAsia="ko-KR"/>
        </w:rPr>
        <w:t>입력하면</w:t>
      </w:r>
      <w:r>
        <w:rPr>
          <w:color w:val="777777"/>
          <w:sz w:val="19"/>
          <w:lang w:eastAsia="ko-KR"/>
        </w:rPr>
        <w:t xml:space="preserve"> </w:t>
      </w:r>
      <w:r>
        <w:rPr>
          <w:color w:val="777777"/>
          <w:sz w:val="19"/>
          <w:lang w:eastAsia="ko-KR"/>
        </w:rPr>
        <w:t>민원</w:t>
      </w:r>
      <w:r>
        <w:rPr>
          <w:color w:val="777777"/>
          <w:sz w:val="19"/>
          <w:lang w:eastAsia="ko-KR"/>
        </w:rPr>
        <w:t xml:space="preserve"> </w:t>
      </w:r>
      <w:r>
        <w:rPr>
          <w:color w:val="777777"/>
          <w:sz w:val="19"/>
          <w:lang w:eastAsia="ko-KR"/>
        </w:rPr>
        <w:t>접수</w:t>
      </w:r>
      <w:r>
        <w:rPr>
          <w:color w:val="777777"/>
          <w:sz w:val="19"/>
          <w:lang w:eastAsia="ko-KR"/>
        </w:rPr>
        <w:t xml:space="preserve"> </w:t>
      </w:r>
      <w:r>
        <w:rPr>
          <w:color w:val="777777"/>
          <w:sz w:val="19"/>
          <w:lang w:eastAsia="ko-KR"/>
        </w:rPr>
        <w:t>시</w:t>
      </w:r>
      <w:r>
        <w:rPr>
          <w:color w:val="777777"/>
          <w:sz w:val="19"/>
          <w:lang w:eastAsia="ko-KR"/>
        </w:rPr>
        <w:t xml:space="preserve"> </w:t>
      </w:r>
      <w:r>
        <w:rPr>
          <w:color w:val="777777"/>
          <w:sz w:val="19"/>
          <w:lang w:eastAsia="ko-KR"/>
        </w:rPr>
        <w:t>자동</w:t>
      </w:r>
      <w:r>
        <w:rPr>
          <w:color w:val="777777"/>
          <w:sz w:val="19"/>
          <w:lang w:eastAsia="ko-KR"/>
        </w:rPr>
        <w:t xml:space="preserve"> </w:t>
      </w:r>
      <w:r>
        <w:rPr>
          <w:color w:val="777777"/>
          <w:sz w:val="19"/>
          <w:lang w:eastAsia="ko-KR"/>
        </w:rPr>
        <w:t>매칭됩니다</w:t>
      </w:r>
      <w:r>
        <w:rPr>
          <w:color w:val="777777"/>
          <w:sz w:val="19"/>
          <w:lang w:eastAsia="ko-KR"/>
        </w:rPr>
        <w:t>.</w:t>
      </w:r>
    </w:p>
    <w:sectPr w:rsidR="004F5EAA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3007410">
    <w:abstractNumId w:val="8"/>
  </w:num>
  <w:num w:numId="2" w16cid:durableId="1563445177">
    <w:abstractNumId w:val="6"/>
  </w:num>
  <w:num w:numId="3" w16cid:durableId="85804903">
    <w:abstractNumId w:val="5"/>
  </w:num>
  <w:num w:numId="4" w16cid:durableId="1206480324">
    <w:abstractNumId w:val="4"/>
  </w:num>
  <w:num w:numId="5" w16cid:durableId="1145003606">
    <w:abstractNumId w:val="7"/>
  </w:num>
  <w:num w:numId="6" w16cid:durableId="1476071189">
    <w:abstractNumId w:val="3"/>
  </w:num>
  <w:num w:numId="7" w16cid:durableId="338847534">
    <w:abstractNumId w:val="2"/>
  </w:num>
  <w:num w:numId="8" w16cid:durableId="223949218">
    <w:abstractNumId w:val="1"/>
  </w:num>
  <w:num w:numId="9" w16cid:durableId="18341028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230B"/>
    <w:rsid w:val="00326F90"/>
    <w:rsid w:val="004F5EAA"/>
    <w:rsid w:val="00740DB2"/>
    <w:rsid w:val="00AA1D8D"/>
    <w:rsid w:val="00AE3CC9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1043AB1-12AF-41E7-A280-EC64D593D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Calibri" w:eastAsia="맑은 고딕" w:hAnsi="Calibri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창환 서</cp:lastModifiedBy>
  <cp:revision>3</cp:revision>
  <dcterms:created xsi:type="dcterms:W3CDTF">2013-12-23T23:15:00Z</dcterms:created>
  <dcterms:modified xsi:type="dcterms:W3CDTF">2026-06-30T05:01:00Z</dcterms:modified>
  <cp:category/>
</cp:coreProperties>
</file>